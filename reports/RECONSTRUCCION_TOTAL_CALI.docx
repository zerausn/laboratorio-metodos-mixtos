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Reconstrucción de Ejecución Presupuestal Cali - Sep 2025</w:t>
      </w:r>
    </w:p>
    <w:p>
      <w:pPr>
        <w:pStyle w:val="Heading1"/>
      </w:pPr>
      <w:r>
        <w:t>Página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ROD TES MMM S68hS8-8 :OUd!9</w:t>
            </w:r>
          </w:p>
        </w:tc>
        <w:tc>
          <w:tcPr>
            <w:tcW w:type="dxa" w:w="4320"/>
          </w:tcPr>
          <w:p>
            <w:r>
              <w:t>9.L .</w:t>
            </w:r>
          </w:p>
        </w:tc>
      </w:tr>
    </w:tbl>
    <w:p>
      <w:r>
        <w:br w:type="page"/>
      </w:r>
    </w:p>
    <w:p>
      <w:pPr>
        <w:pStyle w:val="Heading1"/>
      </w:pPr>
      <w:r>
        <w:t>Página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SOSEED\ 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Página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zarer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ingresos comientes de Libre Destinacién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HICLD LEY 99 - Destino Ambiental</w:t>
            </w:r>
          </w:p>
        </w:tc>
      </w:tr>
      <w:tr>
        <w:tc>
          <w:tcPr>
            <w:tcW w:type="dxa" w:w="4320"/>
          </w:tcPr>
          <w:p>
            <w:r>
              <w:t xml:space="preserve">~]1.2.1.0.00 </w:t>
            </w:r>
          </w:p>
        </w:tc>
        <w:tc>
          <w:tcPr>
            <w:tcW w:type="dxa" w:w="4320"/>
          </w:tcPr>
          <w:p>
            <w:r>
              <w:t xml:space="preserve"> Ingresas comientes de Live Dastnacién</w:t>
            </w:r>
          </w:p>
        </w:tc>
      </w:tr>
      <w:tr>
        <w:tc>
          <w:tcPr>
            <w:tcW w:type="dxa" w:w="4320"/>
          </w:tcPr>
          <w:p>
            <w:r>
              <w:t xml:space="preserve">[23402 </w:t>
            </w:r>
          </w:p>
        </w:tc>
        <w:tc>
          <w:tcPr>
            <w:tcW w:type="dxa" w:w="4320"/>
          </w:tcPr>
          <w:p>
            <w:r>
              <w:t xml:space="preserve"> ICLO LEY 99 - Destino Ambiertat</w:t>
            </w:r>
          </w:p>
        </w:tc>
      </w:tr>
      <w:tr>
        <w:tc>
          <w:tcPr>
            <w:tcW w:type="dxa" w:w="4320"/>
          </w:tcPr>
          <w:p>
            <w:r>
              <w:t>“</w:t>
            </w:r>
          </w:p>
        </w:tc>
        <w:tc>
          <w:tcPr>
            <w:tcW w:type="dxa" w:w="4320"/>
          </w:tcPr>
          <w:p>
            <w:r>
              <w:t>1.2.2.0.00.17 Sobretasa Gasol mata via .</w:t>
            </w:r>
          </w:p>
        </w:tc>
      </w:tr>
      <w:tr>
        <w:tc>
          <w:tcPr>
            <w:tcW w:type="dxa" w:w="4320"/>
          </w:tcPr>
          <w:p>
            <w:r>
              <w:t xml:space="preserve">i 22.0002 . </w:t>
            </w:r>
          </w:p>
        </w:tc>
        <w:tc>
          <w:tcPr>
            <w:tcW w:type="dxa" w:w="4320"/>
          </w:tcPr>
          <w:p>
            <w:r>
              <w:t xml:space="preserve"> Sobretas@ Gasoina §.1.7.M. MIO</w:t>
            </w:r>
          </w:p>
        </w:tc>
      </w:tr>
      <w:tr>
        <w:tc>
          <w:tcPr>
            <w:tcW w:type="dxa" w:w="4320"/>
          </w:tcPr>
          <w:p>
            <w:r>
              <w:t>“</w:t>
            </w:r>
          </w:p>
        </w:tc>
        <w:tc>
          <w:tcPr>
            <w:tcW w:type="dxa" w:w="4320"/>
          </w:tcPr>
          <w:p>
            <w:r>
              <w:t xml:space="preserve"> .2.1.0.00 </w:t>
            </w:r>
          </w:p>
        </w:tc>
      </w:tr>
      <w:tr>
        <w:tc>
          <w:tcPr>
            <w:tcW w:type="dxa" w:w="4320"/>
          </w:tcPr>
          <w:p>
            <w:r>
              <w:t xml:space="preserve">[r2s4ce </w:t>
            </w:r>
          </w:p>
        </w:tc>
        <w:tc>
          <w:tcPr>
            <w:tcW w:type="dxa" w:w="4320"/>
          </w:tcPr>
          <w:p>
            <w:r>
              <w:t xml:space="preserve"> 10 LY 68 Destine Arie</w:t>
            </w:r>
          </w:p>
        </w:tc>
      </w:tr>
      <w:tr>
        <w:tc>
          <w:tcPr>
            <w:tcW w:type="dxa" w:w="4320"/>
          </w:tcPr>
          <w:p>
            <w:r>
              <w:t xml:space="preserve">[12 1.0.00 </w:t>
            </w:r>
          </w:p>
        </w:tc>
        <w:tc>
          <w:tcPr>
            <w:tcW w:type="dxa" w:w="4320"/>
          </w:tcPr>
          <w:p>
            <w:r>
              <w:t xml:space="preserve"> Ingresos comentes da Libte Dastinacién</w:t>
            </w:r>
          </w:p>
        </w:tc>
      </w:tr>
      <w:tr>
        <w:tc>
          <w:tcPr>
            <w:tcW w:type="dxa" w:w="4320"/>
          </w:tcPr>
          <w:p>
            <w:r>
              <w:t xml:space="preserve">[t2saoe </w:t>
            </w:r>
          </w:p>
        </w:tc>
        <w:tc>
          <w:tcPr>
            <w:tcW w:type="dxa" w:w="4320"/>
          </w:tcPr>
          <w:p>
            <w:r>
              <w:t xml:space="preserve"> !OLD LEY 99 Onsen Arabian</w:t>
            </w:r>
          </w:p>
        </w:tc>
      </w:tr>
      <w:tr>
        <w:tc>
          <w:tcPr>
            <w:tcW w:type="dxa" w:w="4320"/>
          </w:tcPr>
          <w:p>
            <w:r>
              <w:t xml:space="preserve">[zee </w:t>
            </w:r>
          </w:p>
        </w:tc>
        <w:tc>
          <w:tcPr>
            <w:tcW w:type="dxa" w:w="4320"/>
          </w:tcPr>
          <w:p>
            <w:r>
              <w:t xml:space="preserve"> tareoe comenes do Ube Destnacin</w:t>
            </w:r>
          </w:p>
        </w:tc>
      </w:tr>
      <w:tr>
        <w:tc>
          <w:tcPr>
            <w:tcW w:type="dxa" w:w="4320"/>
          </w:tcPr>
          <w:p>
            <w:r>
              <w:t>“</w:t>
            </w:r>
          </w:p>
        </w:tc>
        <w:tc>
          <w:tcPr>
            <w:tcW w:type="dxa" w:w="4320"/>
          </w:tcPr>
          <w:p>
            <w:r>
              <w:t xml:space="preserve"> Sobretasa / participacién embientat - Corporaciones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 01.01.014.02.01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‘ Ot 200.01.02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 01.08 200.02.01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1-+0t-0220001.01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{--01.02:200 01.02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'* 01.02.200.61.03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Ambiental -Urbano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impuestos tndirectos ~:~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Ambiental - Urbano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Sodsetasa Ambienial - Usbeno Vgencia Anterior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Ambiental - Rura!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Ambiental- Rurat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Sonetase Arbiontat- Rurat Vigencia Anterior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tmpuesto Prediat Unificade - Urbano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Wmpuasto Predial Unificade - Urbano Vigencia Acival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impuesto Predial Uniticade - Urbano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Impueste Predial Unificade - Urbano - Vigancia Antorior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impuesto Predial Unificado - Urbane - Vigencia Anterior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impusto Prediai Unificado - Rural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tmpuesto Predial Unificado - Rural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impuesio Predial Unifcado - Rural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Wnpuesto Predial Uniicedo - Rural Vigencia Anterior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Impuesto Predial Unificade - Rurot Vigencia Anienor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Sobretosa a ta Gasolina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Sobretaca a fa Gasolina. Malia Vial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Sodretasa a te Gasolina - Vigencia Actual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 ta Gasotina -S..7.M10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Sobretasa a ia Gasolina - Vigencia Actua!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Impuesto de Industria y Comercio</w:t>
            </w:r>
          </w:p>
        </w:tc>
      </w:tr>
      <w:tr>
        <w:tc>
          <w:tcPr>
            <w:tcW w:type="dxa" w:w="4320"/>
          </w:tcPr>
          <w:p>
            <w:r>
              <w:t>“+ 1.659.945°743.208</w:t>
            </w:r>
          </w:p>
        </w:tc>
        <w:tc>
          <w:tcPr>
            <w:tcW w:type="dxa" w:w="4320"/>
          </w:tcPr>
          <w:p>
            <w:r>
              <w:t xml:space="preserve"> &gt; - 4</w:t>
            </w:r>
          </w:p>
        </w:tc>
      </w:tr>
      <w:tr>
        <w:tc>
          <w:tcPr>
            <w:tcW w:type="dxa" w:w="4320"/>
          </w:tcPr>
          <w:p>
            <w:r>
              <w:t>Toszaso.ee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ssasastoor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73.936.528,862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BAM. 220276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97.915.248.967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4.614.053.875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899.464.539,583</w:t>
            </w:r>
          </w:p>
        </w:tc>
        <w:tc>
          <w:tcPr>
            <w:tcW w:type="dxa" w:w="4320"/>
          </w:tcPr>
          <w:p>
            <w:r>
              <w:t xml:space="preserve"> &gt; -</w:t>
            </w:r>
          </w:p>
        </w:tc>
      </w:tr>
      <w:tr>
        <w:tc>
          <w:tcPr>
            <w:tcW w:type="dxa" w:w="4320"/>
          </w:tcPr>
          <w:p>
            <w:r>
              <w:t>85.380.50.012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97.915.248.967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124.005,012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805.188,506.171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© Tesanzea%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”986.830.476</w:t>
            </w:r>
          </w:p>
        </w:tc>
        <w:tc>
          <w:tcPr>
            <w:tcW w:type="dxa" w:w="4320"/>
          </w:tcPr>
          <w:p>
            <w:r>
              <w:t xml:space="preserve"> 48}</w:t>
            </w:r>
          </w:p>
        </w:tc>
      </w:tr>
      <w:tr>
        <w:tc>
          <w:tcPr>
            <w:tcW w:type="dxa" w:w="4320"/>
          </w:tcPr>
          <w:p>
            <w:r>
              <w:t>95.030,046,000</w:t>
            </w:r>
          </w:p>
        </w:tc>
        <w:tc>
          <w:tcPr>
            <w:tcW w:type="dxa" w:w="4320"/>
          </w:tcPr>
          <w:p>
            <w:r>
              <w:t xml:space="preserve"> «76,3</w:t>
            </w:r>
          </w:p>
        </w:tc>
      </w:tr>
      <w:tr>
        <w:tc>
          <w:tcPr>
            <w:tcW w:type="dxa" w:w="4320"/>
          </w:tcPr>
          <w:p>
            <w:r>
              <w:t>°20,336,429.844</w:t>
            </w:r>
          </w:p>
        </w:tc>
        <w:tc>
          <w:tcPr>
            <w:tcW w:type="dxa" w:w="4320"/>
          </w:tcPr>
          <w:p>
            <w:r>
              <w:t xml:space="preserve"> 76,3}</w:t>
            </w:r>
          </w:p>
        </w:tc>
      </w:tr>
      <w:tr>
        <w:tc>
          <w:tcPr>
            <w:tcW w:type="dxa" w:w="4320"/>
          </w:tcPr>
          <w:p>
            <w:r>
              <w:t>20.398.429.844</w:t>
            </w:r>
          </w:p>
        </w:tc>
        <w:tc>
          <w:tcPr>
            <w:tcW w:type="dxa" w:w="4320"/>
          </w:tcPr>
          <w:p>
            <w:r>
              <w:t xml:space="preserve"> 76,3)</w:t>
            </w:r>
          </w:p>
        </w:tc>
      </w:tr>
      <w:tr>
        <w:tc>
          <w:tcPr>
            <w:tcW w:type="dxa" w:w="4320"/>
          </w:tcPr>
          <w:p>
            <w:r>
              <w:t>74693.616. -156</w:t>
            </w:r>
          </w:p>
        </w:tc>
        <w:tc>
          <w:tcPr>
            <w:tcW w:type="dxa" w:w="4320"/>
          </w:tcPr>
          <w:p>
            <w:r>
              <w:t xml:space="preserve"> 76,3</w:t>
            </w:r>
          </w:p>
        </w:tc>
      </w:tr>
      <w:tr>
        <w:tc>
          <w:tcPr>
            <w:tcW w:type="dxa" w:w="4320"/>
          </w:tcPr>
          <w:p>
            <w:r>
              <w:t>wszrse. i206] 2 258,2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Página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~ “fe on </w:t>
            </w:r>
          </w:p>
        </w:tc>
        <w:tc>
          <w:tcPr>
            <w:tcW w:type="dxa" w:w="4320"/>
          </w:tcPr>
          <w:p>
            <w:r>
              <w:t>'**4%</w:t>
            </w:r>
          </w:p>
        </w:tc>
      </w:tr>
      <w:tr>
        <w:tc>
          <w:tcPr>
            <w:tcW w:type="dxa" w:w="4320"/>
          </w:tcPr>
          <w:p>
            <w:r>
              <w:t xml:space="preserve">(“ </w:t>
            </w:r>
          </w:p>
        </w:tc>
        <w:tc>
          <w:tcPr>
            <w:tcW w:type="dxa" w:w="4320"/>
          </w:tcPr>
          <w:p>
            <w:r>
              <w:t>"? 3.4.02</w:t>
            </w:r>
          </w:p>
        </w:tc>
      </w:tr>
      <w:tr>
        <w:tc>
          <w:tcPr>
            <w:tcW w:type="dxa" w:w="4320"/>
          </w:tcPr>
          <w:p>
            <w:r>
              <w:t xml:space="preserve">i </w:t>
            </w:r>
          </w:p>
        </w:tc>
        <w:tc>
          <w:tcPr>
            <w:tcW w:type="dxa" w:w="4320"/>
          </w:tcPr>
          <w:p>
            <w:r>
              <w:t>t2aeoe</w:t>
            </w:r>
          </w:p>
        </w:tc>
      </w:tr>
      <w:tr>
        <w:tc>
          <w:tcPr>
            <w:tcW w:type="dxa" w:w="4320"/>
          </w:tcPr>
          <w:p>
            <w:r>
              <w:t xml:space="preserve">st </w:t>
            </w:r>
          </w:p>
        </w:tc>
        <w:tc>
          <w:tcPr>
            <w:tcW w:type="dxa" w:w="4320"/>
          </w:tcPr>
          <w:p>
            <w:r>
              <w:t xml:space="preserve"> Ingresos comiontes de Ubia Costinecign</w:t>
            </w:r>
          </w:p>
        </w:tc>
      </w:tr>
      <w:tr>
        <w:tc>
          <w:tcPr>
            <w:tcW w:type="dxa" w:w="4320"/>
          </w:tcPr>
          <w:p>
            <w:r>
              <w:t xml:space="preserve">‘ </w:t>
            </w:r>
          </w:p>
        </w:tc>
        <w:tc>
          <w:tcPr>
            <w:tcW w:type="dxa" w:w="4320"/>
          </w:tcPr>
          <w:p>
            <w:r>
              <w:t xml:space="preserve"> CLO LEY 99 - Destino AmbJental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Ingresos comientes de Libre Oestinactin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ICLO LEY 99 - Dostine Ambiental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ingrosos corientes da Ubre Destinacita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ICLD LEY 99 - Costing Amblenal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ingros.os comentes de Libre Deslinacién.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(CLO LEY 99 - Destino Amblania!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Ingress comentes de Libre Destinacin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(CLD LEY 89 - Dasuno Ambiente!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Ingress corientes de Libre Destinsc'éa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ingroses comentes de Libra Destinaciéa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ICLO LEY 99 - Destine Ambiente!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Ingrasos comientes de Libre Destinaciin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(CLD LEY 89 - Destine Ambtentot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Ingrosos comfontes de Libro Desitlnacin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Ingrosos corientes de Libre Deslinactin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{CLD LEY 99- Destine Ambienia!</w:t>
            </w:r>
          </w:p>
        </w:tc>
      </w:tr>
      <w:tr>
        <w:tc>
          <w:tcPr>
            <w:tcW w:type="dxa" w:w="4320"/>
          </w:tcPr>
          <w:p>
            <w:r>
              <w:t xml:space="preserve">. </w:t>
            </w:r>
          </w:p>
        </w:tc>
        <w:tc>
          <w:tcPr>
            <w:tcW w:type="dxa" w:w="4320"/>
          </w:tcPr>
          <w:p>
            <w:r>
              <w:t xml:space="preserve"> ingress comfentas de Ubre Dastinacién</w:t>
            </w:r>
          </w:p>
        </w:tc>
      </w:tr>
      <w:tr>
        <w:tc>
          <w:tcPr>
            <w:tcW w:type="dxa" w:w="4320"/>
          </w:tcPr>
          <w:p>
            <w:r>
              <w:t xml:space="preserve">: </w:t>
            </w:r>
          </w:p>
        </w:tc>
        <w:tc>
          <w:tcPr>
            <w:tcW w:type="dxa" w:w="4320"/>
          </w:tcPr>
          <w:p>
            <w:r>
              <w:t xml:space="preserve"> ingresos corientes de Libre Oestineciin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42 LEY @8 - Destino Ambiente</w:t>
            </w:r>
          </w:p>
        </w:tc>
      </w:tr>
      <w:tr>
        <w:tc>
          <w:tcPr>
            <w:tcW w:type="dxa" w:w="4320"/>
          </w:tcPr>
          <w:p>
            <w:r>
              <w:t xml:space="preserve">. </w:t>
            </w:r>
          </w:p>
        </w:tc>
        <w:tc>
          <w:tcPr>
            <w:tcW w:type="dxa" w:w="4320"/>
          </w:tcPr>
          <w:p>
            <w:r>
              <w:t>t.91.0220001.08</w:t>
            </w:r>
          </w:p>
        </w:tc>
      </w:tr>
      <w:tr>
        <w:tc>
          <w:tcPr>
            <w:tcW w:type="dxa" w:w="4320"/>
          </w:tcPr>
          <w:p>
            <w:r>
              <w:t>[ee 200,01.05 “</w:t>
            </w:r>
          </w:p>
        </w:tc>
        <w:tc>
          <w:tcPr>
            <w:tcW w:type="dxa" w:w="4320"/>
          </w:tcPr>
          <w:p>
            <w:r>
              <w:t xml:space="preserve"> Regimen Simpla de Tabulacién -Activitades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’ 1.01.02,200.02.08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 B1.02.200.02.06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1.01 02.200.03.05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" 1.01.02.200.03.¢5</w:t>
            </w:r>
          </w:p>
        </w:tc>
      </w:tr>
      <w:tr>
        <w:tc>
          <w:tcPr>
            <w:tcW w:type="dxa" w:w="4320"/>
          </w:tcPr>
          <w:p>
            <w:r>
              <w:t>_</w:t>
            </w:r>
          </w:p>
        </w:tc>
        <w:tc>
          <w:tcPr>
            <w:tcW w:type="dxa" w:w="4320"/>
          </w:tcPr>
          <w:p>
            <w:r>
              <w:t xml:space="preserve"> impueste de industita y comescio -Sobre Actividades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Retelca Impuesto de indusita y comercio -Sobre</w:t>
            </w:r>
          </w:p>
        </w:tc>
      </w:tr>
      <w:tr>
        <w:tc>
          <w:tcPr>
            <w:tcW w:type="dxa" w:w="4320"/>
          </w:tcPr>
          <w:p>
            <w:r>
              <w:t>Regimen Simple de Tridutacion -Acityidades rndusieates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Regimen Simple de Tributaciin -Actividades Indusin eies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impuoste ge Industria y Comercio - Sobro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Impuasto do industia y Comercio - Sobre Actividades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(mpussio de Yndusiris y Comercio - Sobre Acitvkiades</w:t>
            </w:r>
          </w:p>
        </w:tc>
      </w:tr>
      <w:tr>
        <w:tc>
          <w:tcPr>
            <w:tcW w:type="dxa" w:w="4320"/>
          </w:tcPr>
          <w:p>
            <w:r>
              <w:t xml:space="preserve">Retolca impuesto de lindustria y Comercio Sobre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Ratelca impvasto de Iindusiria y Comercio - ‘Sobre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Regimen Simple de Trtbutacidn -Acilvidades do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Regimen Smpia de Tributacién Actividades do </w:t>
            </w:r>
          </w:p>
        </w:tc>
      </w:tr>
      <w:tr>
        <w:tc>
          <w:tcPr>
            <w:tcW w:type="dxa" w:w="4320"/>
          </w:tcPr>
          <w:p>
            <w:r>
              <w:t>STAAD.ASS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‘ws25240738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1326.4027 837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ano.009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azrsza.20.00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ssanisr7a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sa.s18.927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#245708.200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%9.350.852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‘402-700.000</w:t>
            </w:r>
          </w:p>
        </w:tc>
        <w:tc>
          <w:tcPr>
            <w:tcW w:type="dxa" w:w="4320"/>
          </w:tcPr>
          <w:p>
            <w:r>
              <w:t xml:space="preserve"> 49 982.004 369] 07,7</w:t>
            </w:r>
          </w:p>
        </w:tc>
      </w:tr>
      <w:tr>
        <w:tc>
          <w:tcPr>
            <w:tcW w:type="dxa" w:w="4320"/>
          </w:tcPr>
          <w:p>
            <w:r>
              <w:t>mea . \sea.oizsr2</w:t>
            </w:r>
          </w:p>
        </w:tc>
        <w:tc>
          <w:tcPr>
            <w:tcW w:type="dxa" w:w="4320"/>
          </w:tcPr>
          <w:p>
            <w:r>
              <w:t xml:space="preserve"> 154.5</w:t>
            </w:r>
          </w:p>
        </w:tc>
      </w:tr>
      <w:tr>
        <w:tc>
          <w:tcPr>
            <w:tcW w:type="dxa" w:w="4320"/>
          </w:tcPr>
          <w:p>
            <w:r>
              <w:t>9-869 089) ts242s64</w:t>
            </w:r>
          </w:p>
        </w:tc>
        <w:tc>
          <w:tcPr>
            <w:tcW w:type="dxa" w:w="4320"/>
          </w:tcPr>
          <w:p>
            <w:r>
              <w:t xml:space="preserve"> 154.5}</w:t>
            </w:r>
          </w:p>
        </w:tc>
      </w:tr>
      <w:tr>
        <w:tc>
          <w:tcPr>
            <w:tcW w:type="dxa" w:w="4320"/>
          </w:tcPr>
          <w:p>
            <w:r>
              <w:t>1325. are37</w:t>
            </w:r>
          </w:p>
        </w:tc>
        <w:tc>
          <w:tcPr>
            <w:tcW w:type="dxa" w:w="4320"/>
          </w:tcPr>
          <w:p>
            <w:r>
              <w:t xml:space="preserve"> 167.240.573) 12,6]</w:t>
            </w:r>
          </w:p>
        </w:tc>
      </w:tr>
      <w:tr>
        <w:tc>
          <w:tcPr>
            <w:tcW w:type="dxa" w:w="4320"/>
          </w:tcPr>
          <w:p>
            <w:r>
              <w:t>950.000] tasar.eze</w:t>
            </w:r>
          </w:p>
        </w:tc>
        <w:tc>
          <w:tcPr>
            <w:tcW w:type="dxa" w:w="4320"/>
          </w:tcPr>
          <w:p>
            <w:r>
              <w:t xml:space="preserve"> + 1.9022]</w:t>
            </w:r>
          </w:p>
        </w:tc>
      </w:tr>
      <w:tr>
        <w:tc>
          <w:tcPr>
            <w:tcW w:type="dxa" w:w="4320"/>
          </w:tcPr>
          <w:p>
            <w:r>
              <w:t>saTo.sxa.one</w:t>
            </w:r>
          </w:p>
        </w:tc>
        <w:tc>
          <w:tcPr>
            <w:tcW w:type="dxa" w:w="4320"/>
          </w:tcPr>
          <w:p>
            <w:r>
              <w:t xml:space="preserve"> 3 108 s40:245] 95.9</w:t>
            </w:r>
          </w:p>
        </w:tc>
      </w:tr>
      <w:tr>
        <w:tc>
          <w:tcPr>
            <w:tcW w:type="dxa" w:w="4320"/>
          </w:tcPr>
          <w:p>
            <w:r>
              <w:t>Sa.zzces</w:t>
            </w:r>
          </w:p>
        </w:tc>
        <w:tc>
          <w:tcPr>
            <w:tcW w:type="dxa" w:w="4320"/>
          </w:tcPr>
          <w:p>
            <w:r>
              <w:t xml:space="preserve"> 9622.964) 14.0</w:t>
            </w:r>
          </w:p>
        </w:tc>
      </w:tr>
      <w:tr>
        <w:tc>
          <w:tcPr>
            <w:tcW w:type="dxa" w:w="4320"/>
          </w:tcPr>
          <w:p>
            <w:r>
              <w:t>saavsara7e7</w:t>
            </w:r>
          </w:p>
        </w:tc>
        <w:tc>
          <w:tcPr>
            <w:tcW w:type="dxa" w:w="4320"/>
          </w:tcPr>
          <w:p>
            <w:r>
              <w:t xml:space="preserve"> ; 1741.924.222</w:t>
            </w:r>
          </w:p>
        </w:tc>
      </w:tr>
      <w:tr>
        <w:tc>
          <w:tcPr>
            <w:tcW w:type="dxa" w:w="4320"/>
          </w:tcPr>
          <w:p>
            <w:r>
              <w:t>o40.510.827</w:t>
            </w:r>
          </w:p>
        </w:tc>
        <w:tc>
          <w:tcPr>
            <w:tcW w:type="dxa" w:w="4320"/>
          </w:tcPr>
          <w:p>
            <w:r>
              <w:t xml:space="preserve"> 17. 599.194] 2]</w:t>
            </w:r>
          </w:p>
        </w:tc>
      </w:tr>
      <w:tr>
        <w:tc>
          <w:tcPr>
            <w:tcW w:type="dxa" w:w="4320"/>
          </w:tcPr>
          <w:p>
            <w:r>
              <w:t>9.248:708.200</w:t>
            </w:r>
          </w:p>
        </w:tc>
        <w:tc>
          <w:tcPr>
            <w:tcW w:type="dxa" w:w="4320"/>
          </w:tcPr>
          <w:p>
            <w:r>
              <w:t xml:space="preserve"> 776.018.489) eal</w:t>
            </w:r>
          </w:p>
        </w:tc>
      </w:tr>
      <w:tr>
        <w:tc>
          <w:tcPr>
            <w:tcW w:type="dxa" w:w="4320"/>
          </w:tcPr>
          <w:p>
            <w:r>
              <w:t>s.990.862} 7.044 34] e4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.. - - BR. . 177.993. 686</w:t>
            </w:r>
          </w:p>
        </w:tc>
        <w:tc>
          <w:tcPr>
            <w:tcW w:type="dxa" w:w="4320"/>
          </w:tcPr>
          <w:p>
            <w:r>
              <w:t xml:space="preserve"> 17 92255</w:t>
            </w:r>
          </w:p>
        </w:tc>
      </w:tr>
      <w:tr>
        <w:tc>
          <w:tcPr>
            <w:tcW w:type="dxa" w:w="4320"/>
          </w:tcPr>
          <w:p>
            <w:r>
              <w:t>10.200) 1792.240] 17.922.5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Página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&lt; tnpussto Complementarto de Avisos yTableroa </w:t>
            </w:r>
          </w:p>
        </w:tc>
        <w:tc>
          <w:tcPr>
            <w:tcW w:type="dxa" w:w="4320"/>
          </w:tcPr>
          <w:p>
            <w:r>
              <w:t xml:space="preserve"> ae Te2msro0n) * 5 a . "s5224.248 10</w:t>
            </w:r>
          </w:p>
        </w:tc>
      </w:tr>
      <w:tr>
        <w:tc>
          <w:tcPr>
            <w:tcW w:type="dxa" w:w="4320"/>
          </w:tcPr>
          <w:p>
            <w:r>
              <w:t xml:space="preserve">tao LEY,99- Destoorameigial=—=, [vr .4.01.02.201 93- — tmpuosto Complemantario do Atos yTabloroe </w:t>
            </w:r>
          </w:p>
        </w:tc>
        <w:tc>
          <w:tcPr>
            <w:tcW w:type="dxa" w:w="4320"/>
          </w:tcPr>
          <w:p>
            <w:r>
              <w:t xml:space="preserve"> _ TmBROOAA</w:t>
            </w:r>
          </w:p>
        </w:tc>
      </w:tr>
      <w:tr>
        <w:tc>
          <w:tcPr>
            <w:tcW w:type="dxa" w:w="4320"/>
          </w:tcPr>
          <w:p>
            <w:r>
              <w:t xml:space="preserve">a </w:t>
            </w:r>
          </w:p>
        </w:tc>
        <w:tc>
          <w:tcPr>
            <w:tcW w:type="dxa" w:w="4320"/>
          </w:tcPr>
          <w:p>
            <w:r>
              <w:t xml:space="preserve"> overs coricntes de Lie Destadléa fea 01.02.2014 .02_ "= </w:t>
            </w:r>
          </w:p>
        </w:tc>
      </w:tr>
      <w:tr>
        <w:tc>
          <w:tcPr>
            <w:tcW w:type="dxa" w:w="4320"/>
          </w:tcPr>
          <w:p>
            <w:r>
              <w:t xml:space="preserve">. . +&gt; </w:t>
            </w:r>
          </w:p>
        </w:tc>
        <w:tc>
          <w:tcPr>
            <w:tcW w:type="dxa" w:w="4320"/>
          </w:tcPr>
          <w:p>
            <w:r>
              <w:t>Migencia. Anterior. . :</w:t>
            </w:r>
          </w:p>
        </w:tc>
      </w:tr>
      <w:tr>
        <w:tc>
          <w:tcPr>
            <w:tcW w:type="dxa" w:w="4320"/>
          </w:tcPr>
          <w:p>
            <w:r>
              <w:t xml:space="preserve">: </w:t>
            </w:r>
          </w:p>
        </w:tc>
        <w:tc>
          <w:tcPr>
            <w:tcW w:type="dxa" w:w="4320"/>
          </w:tcPr>
          <w:p>
            <w:r>
              <w:t xml:space="preserve">. ~ Fie A oem teeee ~~ </w:t>
            </w:r>
          </w:p>
        </w:tc>
      </w:tr>
      <w:tr>
        <w:tc>
          <w:tcPr>
            <w:tcW w:type="dxa" w:w="4320"/>
          </w:tcPr>
          <w:p>
            <w:r>
              <w:t xml:space="preserve">. . </w:t>
            </w:r>
          </w:p>
        </w:tc>
        <w:tc>
          <w:tcPr>
            <w:tcW w:type="dxa" w:w="4320"/>
          </w:tcPr>
          <w:p>
            <w:r>
              <w:t xml:space="preserve"> tmpuesto a ba Publicidad Extorior Viaual — </w:t>
            </w:r>
          </w:p>
        </w:tc>
      </w:tr>
      <w:tr>
        <w:tc>
          <w:tcPr>
            <w:tcW w:type="dxa" w:w="4320"/>
          </w:tcPr>
          <w:p>
            <w:r>
              <w:t xml:space="preserve">. (= [12200 </w:t>
            </w:r>
          </w:p>
        </w:tc>
        <w:tc>
          <w:tcPr>
            <w:tcW w:type="dxa" w:w="4320"/>
          </w:tcPr>
          <w:p>
            <w:r>
              <w:t xml:space="preserve"> ingrosos comentes de.Liora Destnacién </w:t>
            </w:r>
          </w:p>
        </w:tc>
      </w:tr>
      <w:tr>
        <w:tc>
          <w:tcPr>
            <w:tcW w:type="dxa" w:w="4320"/>
          </w:tcPr>
          <w:p>
            <w:r>
              <w:t xml:space="preserve">[vos [123402 hana LEY $9 - Dastino Amb‘entat j{-¥0102.20201 on impuesto a ia Publicidad Exterior Visual - Vigencia </w:t>
            </w:r>
          </w:p>
        </w:tc>
        <w:tc>
          <w:tcPr>
            <w:tcW w:type="dxa" w:w="4320"/>
          </w:tcPr>
          <w:p>
            <w:r>
              <w:t xml:space="preserve"> 1991-446] . 11.901.146/ 6.148.083) 51,2 7</w:t>
            </w:r>
          </w:p>
        </w:tc>
      </w:tr>
      <w:tr>
        <w:tc>
          <w:tcPr>
            <w:tcW w:type="dxa" w:w="4320"/>
          </w:tcPr>
          <w:p>
            <w:r>
              <w:t xml:space="preserve">4131 }1.2 1.0.00 </w:t>
            </w:r>
          </w:p>
        </w:tc>
        <w:tc>
          <w:tcPr>
            <w:tcW w:type="dxa" w:w="4320"/>
          </w:tcPr>
          <w:p>
            <w:r>
              <w:t xml:space="preserve"> Ingrasos comentes de Lisra Destinaciin </w:t>
            </w:r>
          </w:p>
        </w:tc>
      </w:tr>
      <w:tr>
        <w:tc>
          <w:tcPr>
            <w:tcW w:type="dxa" w:w="4320"/>
          </w:tcPr>
          <w:p>
            <w:r>
              <w:t xml:space="preserve">131 {1.2.3.4.02 </w:t>
            </w:r>
          </w:p>
        </w:tc>
        <w:tc>
          <w:tcPr>
            <w:tcW w:type="dxa" w:w="4320"/>
          </w:tcPr>
          <w:p>
            <w:r>
              <w:t xml:space="preserve"> 1CLO LEY 99 - Destino Amblertat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.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4152 1.2.3.103.02 lirpuesio do Circutactén y Transito Sobre Vehicuies do </w:t>
            </w:r>
          </w:p>
        </w:tc>
        <w:tc>
          <w:tcPr>
            <w:tcW w:type="dxa" w:w="4320"/>
          </w:tcPr>
          <w:p>
            <w:r>
              <w:t>1.1.01.02.203.01.01 impuosio de Circulackin y Trinsio Schre Vehicudos de 2.756.352.000] 2,786,352.000) 1.800.261.8954 581</w:t>
            </w:r>
          </w:p>
        </w:tc>
      </w:tr>
      <w:tr>
        <w:tc>
          <w:tcPr>
            <w:tcW w:type="dxa" w:w="4320"/>
          </w:tcPr>
          <w:p>
            <w:r>
              <w:t xml:space="preserve">4182 1.2.3.1.03.02 impuesto de Circutacién y Transito Sabre Vehicuios de </w:t>
            </w:r>
          </w:p>
        </w:tc>
        <w:tc>
          <w:tcPr>
            <w:tcW w:type="dxa" w:w="4320"/>
          </w:tcPr>
          <w:p>
            <w:r>
              <w:t>1.1.01.02.203.01.02 Impuesto do Clreutaciin y Transto Scbre Vehicutes de 973,534.50 972534.530</w:t>
            </w:r>
          </w:p>
        </w:tc>
      </w:tr>
      <w:tr>
        <w:tc>
          <w:tcPr>
            <w:tcW w:type="dxa" w:w="4320"/>
          </w:tcPr>
          <w:p>
            <w:r>
              <w:t xml:space="preserve">4152 1.2.3.1,03.01 Impuesto de Circutaciin y Trinsito Sobre Vehloulos de </w:t>
            </w:r>
          </w:p>
        </w:tc>
        <w:tc>
          <w:tcPr>
            <w:tcW w:type="dxa" w:w="4320"/>
          </w:tcPr>
          <w:p>
            <w:r>
              <w:t xml:space="preserve"> 1.1.01 2.203.02.01 Lmpuesto de Gircutacsin y Transilo Sobrm Vehicules de 1.198.462.801 1.198.462.8201 710.253. a 39.8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4139 </w:t>
            </w:r>
          </w:p>
        </w:tc>
        <w:tc>
          <w:tcPr>
            <w:tcW w:type="dxa" w:w="4320"/>
          </w:tcPr>
          <w:p>
            <w:r>
              <w:t xml:space="preserve">1-2-1.0.00 </w:t>
            </w:r>
          </w:p>
        </w:tc>
      </w:tr>
      <w:tr>
        <w:tc>
          <w:tcPr>
            <w:tcW w:type="dxa" w:w="4320"/>
          </w:tcPr>
          <w:p>
            <w:r>
              <w:t xml:space="preserve">4133 12.9402 </w:t>
            </w:r>
          </w:p>
        </w:tc>
        <w:tc>
          <w:tcPr>
            <w:tcW w:type="dxa" w:w="4320"/>
          </w:tcPr>
          <w:p>
            <w:r>
              <w:t xml:space="preserve"> ICLD LEY 09- Destino Ambiontal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- </w:t>
            </w:r>
          </w:p>
        </w:tc>
      </w:tr>
      <w:tr>
        <w:tc>
          <w:tcPr>
            <w:tcW w:type="dxa" w:w="4320"/>
          </w:tcPr>
          <w:p>
            <w:r>
              <w:t xml:space="preserve">4434 </w:t>
            </w:r>
          </w:p>
        </w:tc>
        <w:tc>
          <w:tcPr>
            <w:tcW w:type="dxa" w:w="4320"/>
          </w:tcPr>
          <w:p>
            <w:r>
              <w:t>12.2.0.00.19 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! ] . [1.1.01.02.211.04 </w:t>
            </w:r>
          </w:p>
        </w:tc>
      </w:tr>
      <w:tr>
        <w:tc>
          <w:tcPr>
            <w:tcW w:type="dxa" w:w="4320"/>
          </w:tcPr>
          <w:p>
            <w:r>
              <w:t xml:space="preserve">4134 </w:t>
            </w:r>
          </w:p>
        </w:tc>
        <w:tc>
          <w:tcPr>
            <w:tcW w:type="dxa" w:w="4320"/>
          </w:tcPr>
          <w:p>
            <w:r>
              <w:t xml:space="preserve">i2ssosar : </w:t>
            </w:r>
          </w:p>
        </w:tc>
      </w:tr>
      <w:tr>
        <w:tc>
          <w:tcPr>
            <w:tcW w:type="dxa" w:w="4320"/>
          </w:tcPr>
          <w:p>
            <w:r>
              <w:t xml:space="preserve">4131 </w:t>
            </w:r>
          </w:p>
        </w:tc>
        <w:tc>
          <w:tcPr>
            <w:tcW w:type="dxa" w:w="4320"/>
          </w:tcPr>
          <w:p>
            <w:r>
              <w:t xml:space="preserve">‘ 3.1.05.01 </w:t>
            </w:r>
          </w:p>
        </w:tc>
      </w:tr>
      <w:tr>
        <w:tc>
          <w:tcPr>
            <w:tcW w:type="dxa" w:w="4320"/>
          </w:tcPr>
          <w:p>
            <w:r>
              <w:t xml:space="preserve">\" : </w:t>
            </w:r>
          </w:p>
        </w:tc>
        <w:tc>
          <w:tcPr>
            <w:tcW w:type="dxa" w:w="4320"/>
          </w:tcPr>
          <w:p>
            <w:r>
              <w:t xml:space="preserve">*2ase5e + </w:t>
            </w:r>
          </w:p>
        </w:tc>
      </w:tr>
    </w:tbl>
    <w:p>
      <w:r>
        <w:br w:type="page"/>
      </w:r>
    </w:p>
    <w:p>
      <w:pPr>
        <w:pStyle w:val="Heading1"/>
      </w:pPr>
      <w:r>
        <w:t>Página 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.. t™ ['2s0609 </w:t>
            </w:r>
          </w:p>
        </w:tc>
        <w:tc>
          <w:tcPr>
            <w:tcW w:type="dxa" w:w="2880"/>
          </w:tcPr>
          <w:p>
            <w:r>
              <w:t xml:space="preserve"> Alumb Acdo 357 (10% navidevio} </w:t>
            </w:r>
          </w:p>
        </w:tc>
        <w:tc>
          <w:tcPr>
            <w:tcW w:type="dxa" w:w="2880"/>
          </w:tcPr>
          <w:p>
            <w:r>
              <w:t xml:space="preserve"> 1.1.01.02.211.03.03"</w:t>
            </w:r>
          </w:p>
        </w:tc>
      </w:tr>
      <w:tr>
        <w:tc>
          <w:tcPr>
            <w:tcW w:type="dxa" w:w="2880"/>
          </w:tcPr>
          <w:p>
            <w:r>
              <w:t xml:space="preserve">pakal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Sovretasa Bombert</w:t>
            </w:r>
          </w:p>
        </w:tc>
      </w:tr>
      <w:tr>
        <w:tc>
          <w:tcPr>
            <w:tcW w:type="dxa" w:w="2880"/>
          </w:tcPr>
          <w:p>
            <w:r>
              <w:t xml:space="preserve">fata [125 </w:t>
            </w:r>
          </w:p>
        </w:tc>
        <w:tc>
          <w:tcPr>
            <w:tcW w:type="dxa" w:w="2880"/>
          </w:tcPr>
          <w:p>
            <w:r>
              <w:t xml:space="preserve"> Sobretasa Bomberd [1.1.01 02.212.02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noe </w:t>
            </w:r>
          </w:p>
        </w:tc>
        <w:tc>
          <w:tcPr>
            <w:tcW w:type="dxa" w:w="2880"/>
          </w:tcPr>
          <w:p>
            <w:r>
              <w:t xml:space="preserve"> oe, </w:t>
            </w:r>
          </w:p>
        </w:tc>
      </w:tr>
      <w:tr>
        <w:tc>
          <w:tcPr>
            <w:tcW w:type="dxa" w:w="2880"/>
          </w:tcPr>
          <w:p>
            <w:r>
              <w:t>\s" [zane tmpuesio de espectécutos publicos nacional con desiino</w:t>
            </w:r>
          </w:p>
        </w:tc>
        <w:tc>
          <w:tcPr>
            <w:tcW w:type="dxa" w:w="2880"/>
          </w:tcPr>
          <w:p>
            <w:r>
              <w:t xml:space="preserve"> 1.1.01.02.216.01.02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iy B=] [i21000 </w:t>
            </w:r>
          </w:p>
        </w:tc>
        <w:tc>
          <w:tcPr>
            <w:tcW w:type="dxa" w:w="2880"/>
          </w:tcPr>
          <w:p>
            <w:r>
              <w:t xml:space="preserve"> Ingresos comtentos do Litem Destinacion [' -1.01.02.216.02.01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[2seez [pte 99 - Destine Ambxontal ['-1.91202.216.0201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\ [121900 </w:t>
            </w:r>
          </w:p>
        </w:tc>
        <w:tc>
          <w:tcPr>
            <w:tcW w:type="dxa" w:w="2880"/>
          </w:tcPr>
          <w:p>
            <w:r>
              <w:t xml:space="preserve"> Ingresos comientes de Libre Destaacién [{-or.c22s6.02.c2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4131 I 2.34.02 </w:t>
            </w:r>
          </w:p>
        </w:tc>
        <w:tc>
          <w:tcPr>
            <w:tcW w:type="dxa" w:w="2880"/>
          </w:tcPr>
          <w:p>
            <w:r>
              <w:t xml:space="preserve">r: Destino Ambiental </w:t>
            </w:r>
          </w:p>
        </w:tc>
        <w:tc>
          <w:tcPr>
            <w:tcW w:type="dxa" w:w="2880"/>
          </w:tcPr>
          <w:p>
            <w:r>
              <w:t>/tormaienes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, </w:t>
            </w:r>
          </w:p>
        </w:tc>
      </w:tr>
      <w:tr>
        <w:tc>
          <w:tcPr>
            <w:tcW w:type="dxa" w:w="2880"/>
          </w:tcPr>
          <w:p>
            <w:r>
              <w:t xml:space="preserve">4134 1.23147 Sobretase de sobderdad serviclos pubices acueducto, </w:t>
            </w:r>
          </w:p>
        </w:tc>
        <w:tc>
          <w:tcPr>
            <w:tcW w:type="dxa" w:w="2880"/>
          </w:tcPr>
          <w:p>
            <w:r>
              <w:t>1.1.07,02.217.01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4131 A237 Sobrolasa de sokdaridad servidos pubticos acueducto, </w:t>
            </w:r>
          </w:p>
        </w:tc>
        <w:tc>
          <w:tcPr>
            <w:tcW w:type="dxa" w:w="2880"/>
          </w:tcPr>
          <w:p>
            <w:r>
              <w:t>1.1.01.02.217.02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Jar [en - -{ . hoe A </w:t>
            </w:r>
          </w:p>
        </w:tc>
        <w:tc>
          <w:tcPr>
            <w:tcW w:type="dxa" w:w="2880"/>
          </w:tcPr>
          <w:p>
            <w:r>
              <w:t>1.1.01.02.218-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131 1.2.3,1.18.02 Tasa Prodeporto 90% Marosteciones deportivas y —</w:t>
            </w:r>
          </w:p>
        </w:tc>
        <w:tc>
          <w:tcPr>
            <w:tcW w:type="dxa" w:w="2880"/>
          </w:tcPr>
          <w:p>
            <w:r>
              <w:t>.1.01.02.21801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af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. toe </w:t>
            </w:r>
          </w:p>
        </w:tc>
      </w:tr>
      <w:tr>
        <w:tc>
          <w:tcPr>
            <w:tcW w:type="dxa" w:w="2880"/>
          </w:tcPr>
          <w:p>
            <w:r>
              <w:t xml:space="preserve">[13 1. 05.04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" 23.219.21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~ </w:t>
            </w:r>
          </w:p>
        </w:tc>
        <w:tc>
          <w:tcPr>
            <w:tcW w:type="dxa" w:w="2880"/>
          </w:tcPr>
          <w:p>
            <w:r>
              <w:t xml:space="preserve"> fisotonartos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Estenvita por et dlenestar dei Adullo mayor </w:t>
            </w:r>
          </w:p>
        </w:tc>
        <w:tc>
          <w:tcPr>
            <w:tcW w:type="dxa" w:w="2880"/>
          </w:tcPr>
          <w:p>
            <w:r>
              <w:t>'" 01.02.300,01.01</w:t>
            </w:r>
          </w:p>
        </w:tc>
      </w:tr>
      <w:tr>
        <w:tc>
          <w:tcPr>
            <w:tcW w:type="dxa" w:w="2880"/>
          </w:tcPr>
          <w:p>
            <w:r>
              <w:t xml:space="preserve">. </w:t>
            </w:r>
          </w:p>
        </w:tc>
        <w:tc>
          <w:tcPr>
            <w:tcW w:type="dxa" w:w="2880"/>
          </w:tcPr>
          <w:p>
            <w:r>
              <w:t xml:space="preserve"> treustte de Aummbrade Pibico Lauidactén Diocta _ [t1o1e22s1.99.02 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. </w:t>
            </w:r>
          </w:p>
        </w:tc>
        <w:tc>
          <w:tcPr>
            <w:tcW w:type="dxa" w:w="2880"/>
          </w:tcPr>
          <w:p>
            <w:r>
              <w:t xml:space="preserve"> impueisto de de Alumbrado Publica Liquidacion Dimeta aaa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34,314.205,442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Migoncia Achal = -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Impuesto de Aluirbrado Pubsco Liquidactin Directs» </w:t>
            </w:r>
          </w:p>
        </w:tc>
        <w:tc>
          <w:tcPr>
            <w:tcW w:type="dxa" w:w="2880"/>
          </w:tcPr>
          <w:p>
            <w:r>
              <w:t xml:space="preserve"> - sresum.0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tmpuesto de Alumbrado Publico Liquidacién Directa - ne aM 052.331 .282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109% (Ast: 220 AC 357113) : 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4+ </w:t>
            </w:r>
          </w:p>
        </w:tc>
        <w:tc>
          <w:tcPr>
            <w:tcW w:type="dxa" w:w="2880"/>
          </w:tcPr>
          <w:p>
            <w:r>
              <w:t xml:space="preserve"> Sobretasa Bemborii an Cs _mseaoie.sss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Sobretasa Bombaril. Vigencla Actsal </w:t>
            </w:r>
          </w:p>
        </w:tc>
        <w:tc>
          <w:tcPr>
            <w:tcW w:type="dxa" w:w="2880"/>
          </w:tcPr>
          <w:p>
            <w:r>
              <w:t xml:space="preserve"> 130.578.206.000]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Sobrotasa Bombert- Vigancia Anterior </w:t>
            </w:r>
          </w:p>
        </w:tc>
        <w:tc>
          <w:tcPr>
            <w:tcW w:type="dxa" w:w="2880"/>
          </w:tcPr>
          <w:p>
            <w:r>
              <w:t xml:space="preserve"> 3,104.752,645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tapuesto de tronsporte por oleoducios y gasoductos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. </w:t>
            </w:r>
          </w:p>
        </w:tc>
        <w:tc>
          <w:tcPr>
            <w:tcW w:type="dxa" w:w="2880"/>
          </w:tcPr>
          <w:p>
            <w:r>
              <w:t xml:space="preserve"> tmpusste do Espoctéculos Publicos Municipal </w:t>
            </w:r>
          </w:p>
        </w:tc>
        <w:tc>
          <w:tcPr>
            <w:tcW w:type="dxa" w:w="2880"/>
          </w:tcPr>
          <w:p>
            <w:r>
              <w:t xml:space="preserve"> 3.362.625.643]</w:t>
            </w:r>
          </w:p>
        </w:tc>
      </w:tr>
      <w:tr>
        <w:tc>
          <w:tcPr>
            <w:tcW w:type="dxa" w:w="2880"/>
          </w:tcPr>
          <w:p>
            <w:r>
              <w:t xml:space="preserve">Impuesto de Espectacutos Piblicos Municipal del </w:t>
            </w:r>
          </w:p>
        </w:tc>
        <w:tc>
          <w:tcPr>
            <w:tcW w:type="dxa" w:w="2880"/>
          </w:tcPr>
          <w:p>
            <w:r>
              <w:t xml:space="preserve"> 2241.883762/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Impuesto de Espectacuios Pabicos Municipal Vigencin </w:t>
            </w:r>
          </w:p>
        </w:tc>
        <w:tc>
          <w:tcPr>
            <w:tcW w:type="dxa" w:w="2880"/>
          </w:tcPr>
          <w:p>
            <w:r>
              <w:t xml:space="preserve"> 2241,089,762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impuesto de Especticulos Publicos Municigal Vigencia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knpuesto de Expectdcutos Publicos Municipal LD </w:t>
            </w:r>
          </w:p>
        </w:tc>
        <w:tc>
          <w:tcPr>
            <w:tcW w:type="dxa" w:w="2880"/>
          </w:tcPr>
          <w:p>
            <w:r>
              <w:t xml:space="preserve"> 1,109,732. “er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knpuesto do Espectacutos Publicos Municipal LO </w:t>
            </w:r>
          </w:p>
        </w:tc>
        <w:tc>
          <w:tcPr>
            <w:tcW w:type="dxa" w:w="2880"/>
          </w:tcPr>
          <w:p>
            <w:r>
              <w:t xml:space="preserve"> 11.209. 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impuesto do Especticuios Publicos Municipal LD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Sobretasa do sotidaridad so sviclos piblicos </w:t>
            </w:r>
          </w:p>
        </w:tc>
        <w:tc>
          <w:tcPr>
            <w:tcW w:type="dxa" w:w="2880"/>
          </w:tcPr>
          <w:p>
            <w:r>
              <w:t xml:space="preserve"> .sna.azeczoe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Seorearace Soddaridad de servicios pubLtos - aseo </w:t>
            </w:r>
          </w:p>
        </w:tc>
        <w:tc>
          <w:tcPr>
            <w:tcW w:type="dxa" w:w="2880"/>
          </w:tcPr>
          <w:p>
            <w:r>
              <w:t xml:space="preserve"> 2481 orc)</w:t>
            </w:r>
          </w:p>
        </w:tc>
      </w:tr>
      <w:tr>
        <w:tc>
          <w:tcPr>
            <w:tcW w:type="dxa" w:w="2880"/>
          </w:tcPr>
          <w:p>
            <w:r>
              <w:t>we 488. 01,02,200 me pe «</w:t>
            </w:r>
          </w:p>
        </w:tc>
        <w:tc>
          <w:tcPr>
            <w:tcW w:type="dxa" w:w="2880"/>
          </w:tcPr>
          <w:p>
            <w:r>
              <w:t xml:space="preserve"> Bstamplllag~ ee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Tesa Prodoporte y Recreaciin: Vigencia Actual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Estampisa para et Bionestar del Adulto Mayor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28.180.084. on)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35,173,905,822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 70.130.126.642/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-431,311.205,442</w:t>
            </w:r>
          </w:p>
        </w:tc>
        <w:tc>
          <w:tcPr>
            <w:tcW w:type="dxa" w:w="2880"/>
          </w:tcPr>
          <w:p>
            <w:r>
              <w:t>/—=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35.173.905.802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28,685.800.834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“4.252.703,072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2,976:119.701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4.695,093,701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1.475.230,701 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1.08 ‘esson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1,098,894 </w:t>
            </w:r>
          </w:p>
        </w:tc>
        <w:tc>
          <w:tcPr>
            <w:tcW w:type="dxa" w:w="2880"/>
          </w:tcPr>
          <w:p>
            <w:r>
              <w:t xml:space="preserve"> al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+27,282.777.010</w:t>
            </w:r>
          </w:p>
        </w:tc>
        <w:tc>
          <w:tcPr>
            <w:tcW w:type="dxa" w:w="2880"/>
          </w:tcPr>
          <w:p>
            <w:r>
              <w:t xml:space="preserve"> *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26.799.357.400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8as</w:t>
            </w:r>
          </w:p>
        </w:tc>
        <w:tc>
          <w:tcPr>
            <w:tcW w:type="dxa" w:w="2880"/>
          </w:tcPr>
          <w:p>
            <w:r>
              <w:t xml:space="preserve"> °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4 f-~ — ---220.953,760.917] —.— .-,229.963, 760; 9197 </w:t>
            </w:r>
          </w:p>
        </w:tc>
        <w:tc>
          <w:tcPr>
            <w:tcW w:type="dxa" w:w="2880"/>
          </w:tcPr>
          <w:p>
            <w:r>
              <w:t xml:space="preserve"> aman = 148,056:325.727 me —+67,0</w:t>
            </w:r>
          </w:p>
        </w:tc>
        <w:tc>
          <w:tcPr>
            <w:tcW w:type="dxa" w:w="2880"/>
          </w:tcPr>
          <w:p>
            <w:r>
              <w:t>- ++</w:t>
            </w:r>
          </w:p>
        </w:tc>
      </w:tr>
    </w:tbl>
    <w:p>
      <w:r>
        <w:br w:type="page"/>
      </w:r>
    </w:p>
    <w:p>
      <w:pPr>
        <w:pStyle w:val="Heading1"/>
      </w:pPr>
      <w:r>
        <w:t>Página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roo </w:t>
            </w:r>
          </w:p>
        </w:tc>
        <w:tc>
          <w:tcPr>
            <w:tcW w:type="dxa" w:w="4320"/>
          </w:tcPr>
          <w:p>
            <w:r>
              <w:t xml:space="preserve"> Estamplla Pro Cultura Vigencias</w:t>
            </w:r>
          </w:p>
        </w:tc>
      </w:tr>
      <w:tr>
        <w:tc>
          <w:tcPr>
            <w:tcW w:type="dxa" w:w="4320"/>
          </w:tcPr>
          <w:p>
            <w:r>
              <w:t xml:space="preserve">+ </w:t>
            </w:r>
          </w:p>
        </w:tc>
        <w:tc>
          <w:tcPr>
            <w:tcW w:type="dxa" w:w="4320"/>
          </w:tcPr>
          <w:p>
            <w:r>
              <w:t xml:space="preserve"> Estamplisi Pro Cunura: Vigencia Actua!</w:t>
            </w:r>
          </w:p>
        </w:tc>
      </w:tr>
      <w:tr>
        <w:tc>
          <w:tcPr>
            <w:tcW w:type="dxa" w:w="4320"/>
          </w:tcPr>
          <w:p>
            <w:r>
              <w:t xml:space="preserve">4139 * </w:t>
            </w:r>
          </w:p>
        </w:tc>
        <w:tc>
          <w:tcPr>
            <w:tcW w:type="dxa" w:w="4320"/>
          </w:tcPr>
          <w:p>
            <w:r>
              <w:t xml:space="preserve"> estampita Pro Cunura- Vigencia Actua! 5,000.320.200</w:t>
            </w:r>
          </w:p>
        </w:tc>
      </w:tr>
      <w:tr>
        <w:tc>
          <w:tcPr>
            <w:tcW w:type="dxa" w:w="4320"/>
          </w:tcPr>
          <w:p>
            <w:r>
              <w:t xml:space="preserve">+ </w:t>
            </w:r>
          </w:p>
        </w:tc>
        <w:tc>
          <w:tcPr>
            <w:tcW w:type="dxa" w:w="4320"/>
          </w:tcPr>
          <w:p>
            <w:r>
              <w:t>patdmonio cultural $%) : 7 . wae . .</w:t>
            </w:r>
          </w:p>
        </w:tc>
      </w:tr>
      <w:tr>
        <w:tc>
          <w:tcPr>
            <w:tcW w:type="dxa" w:w="4320"/>
          </w:tcPr>
          <w:p>
            <w:r>
              <w:t xml:space="preserve">ho [1.2.374.30, </w:t>
            </w:r>
          </w:p>
        </w:tc>
        <w:tc>
          <w:tcPr>
            <w:tcW w:type="dxa" w:w="4320"/>
          </w:tcPr>
          <w:p>
            <w:r>
              <w:t xml:space="preserve"> Estampila Procullura Pinan. instUntvIPC” </w:t>
            </w:r>
          </w:p>
        </w:tc>
      </w:tr>
      <w:tr>
        <w:tc>
          <w:tcPr>
            <w:tcW w:type="dxa" w:w="4320"/>
          </w:tcPr>
          <w:p>
            <w:r>
              <w:t xml:space="preserve">fer34 </w:t>
            </w:r>
          </w:p>
        </w:tc>
        <w:tc>
          <w:tcPr>
            <w:tcW w:type="dxa" w:w="4320"/>
          </w:tcPr>
          <w:p>
            <w:r>
              <w:t xml:space="preserve"> Estampua procuiuca </w:t>
            </w:r>
          </w:p>
        </w:tc>
      </w:tr>
      <w:tr>
        <w:tc>
          <w:tcPr>
            <w:tcW w:type="dxa" w:w="4320"/>
          </w:tcPr>
          <w:p>
            <w:r>
              <w:t xml:space="preserve">[4335 x </w:t>
            </w:r>
          </w:p>
        </w:tc>
        <w:tc>
          <w:tcPr>
            <w:tcW w:type="dxa" w:w="4320"/>
          </w:tcPr>
          <w:p>
            <w:r>
              <w:t xml:space="preserve"> Estempita Procutura Fonpat 20% </w:t>
            </w:r>
          </w:p>
        </w:tc>
      </w:tr>
      <w:tr>
        <w:tc>
          <w:tcPr>
            <w:tcW w:type="dxa" w:w="4320"/>
          </w:tcPr>
          <w:p>
            <w:r>
              <w:t xml:space="preserve">\ j1234.1003 Estampiia procuftura Lay 397/97 (seguridad social de </w:t>
            </w:r>
          </w:p>
        </w:tc>
        <w:tc>
          <w:tcPr>
            <w:tcW w:type="dxa" w:w="4320"/>
          </w:tcPr>
          <w:p>
            <w:r>
              <w:t xml:space="preserve"> Eserotia Pro Cullura_ Vigencia Antertor . </w:t>
            </w:r>
          </w:p>
        </w:tc>
      </w:tr>
      <w:tr>
        <w:tc>
          <w:tcPr>
            <w:tcW w:type="dxa" w:w="4320"/>
          </w:tcPr>
          <w:p>
            <w:r>
              <w:t xml:space="preserve">es [2942904 Estampdia procuuura ley 137972010 (Red Nacional de [1-191.02-300.5502 </w:t>
            </w:r>
          </w:p>
        </w:tc>
        <w:tc>
          <w:tcPr>
            <w:tcW w:type="dxa" w:w="4320"/>
          </w:tcPr>
          <w:p>
            <w:r>
              <w:t xml:space="preserve"> Estamein Pro Cullura_ Vigencia Antesior { </w:t>
            </w:r>
          </w:p>
        </w:tc>
      </w:tr>
      <w:tr>
        <w:tc>
          <w:tcPr>
            <w:tcW w:type="dxa" w:w="4320"/>
          </w:tcPr>
          <w:p>
            <w:r>
              <w:t xml:space="preserve">(om ['23**805 Eslampiia procuiture acuerde 232 (conservacion [1198-82-00 55.02 </w:t>
            </w:r>
          </w:p>
        </w:tc>
        <w:tc>
          <w:tcPr>
            <w:tcW w:type="dxa" w:w="4320"/>
          </w:tcPr>
          <w:p>
            <w:r>
              <w:t xml:space="preserve"> fawn Pro Cuttura_ Vigoncta Anterior </w:t>
            </w:r>
          </w:p>
        </w:tc>
      </w:tr>
      <w:tr>
        <w:tc>
          <w:tcPr>
            <w:tcW w:type="dxa" w:w="4320"/>
          </w:tcPr>
          <w:p>
            <w:r>
              <w:t xml:space="preserve">haa 123-1907 </w:t>
            </w:r>
          </w:p>
        </w:tc>
        <w:tc>
          <w:tcPr>
            <w:tcW w:type="dxa" w:w="4320"/>
          </w:tcPr>
          <w:p>
            <w:r>
              <w:t xml:space="preserve"> Eslemputa Procuitwa Finan, inst,UnevJPC [ito 02.300.55.02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a [i2saseat </w:t>
            </w:r>
          </w:p>
        </w:tc>
        <w:tc>
          <w:tcPr>
            <w:tcW w:type="dxa" w:w="4320"/>
          </w:tcPr>
          <w:p>
            <w:r>
              <w:t xml:space="preserve"> Esiampitas Prodesarrcilo Fonpet 20% [19 92:300,56.01 Estampita Pro Desarrollo Urbano de Santiago de Cak- 24.364.308.265</w:t>
            </w:r>
          </w:p>
        </w:tc>
      </w:tr>
      <w:tr>
        <w:tc>
          <w:tcPr>
            <w:tcW w:type="dxa" w:w="4320"/>
          </w:tcPr>
          <w:p>
            <w:r>
              <w:t>a [i233 19.42 Estampila Provesarroto Urbano (20% primera ['-.91.02.300.56.01 Es:amaita Pro DesarroXo Urbano de Santiago da Cale 24.964.303.385] 24.264 303.385</w:t>
            </w:r>
          </w:p>
        </w:tc>
        <w:tc>
          <w:tcPr>
            <w:tcW w:type="dxa" w:w="4320"/>
          </w:tcPr>
          <w:p>
            <w:r>
              <w:t xml:space="preserve"> 14.071.437.986</w:t>
            </w:r>
          </w:p>
        </w:tc>
      </w:tr>
      <w:tr>
        <w:tc>
          <w:tcPr>
            <w:tcW w:type="dxa" w:w="4320"/>
          </w:tcPr>
          <w:p>
            <w:r>
              <w:t xml:space="preserve">na pass Estampila Procesaroio Urbano (10% Equitad de { 03 02:300.56,01 </w:t>
            </w:r>
          </w:p>
        </w:tc>
        <w:tc>
          <w:tcPr>
            <w:tcW w:type="dxa" w:w="4320"/>
          </w:tcPr>
          <w:p>
            <w:r>
              <w:t xml:space="preserve"> estargtia Pro Desarroie Urbane de Santiago de Cab 12.162.151-692/ 2 tea.1s1662) 7.035.718.904) 578</w:t>
            </w:r>
          </w:p>
        </w:tc>
      </w:tr>
      <w:tr>
        <w:tc>
          <w:tcPr>
            <w:tcW w:type="dxa" w:w="4320"/>
          </w:tcPr>
          <w:p>
            <w:r>
              <w:t xml:space="preserve">\ jizst04s </w:t>
            </w:r>
          </w:p>
        </w:tc>
        <w:tc>
          <w:tcPr>
            <w:tcW w:type="dxa" w:w="4320"/>
          </w:tcPr>
          <w:p>
            <w:r>
              <w:t xml:space="preserve"> Estarote Procesarroto Urbane (10% Afro] [nto 02.300.56.01 </w:t>
            </w:r>
          </w:p>
        </w:tc>
      </w:tr>
      <w:tr>
        <w:tc>
          <w:tcPr>
            <w:tcW w:type="dxa" w:w="4320"/>
          </w:tcPr>
          <w:p>
            <w:r>
              <w:t xml:space="preserve">\ [1234948 Estompilia Prodasartollo 10% Victimas de Conficlo [ite 02.300.56.01 Estampiia Pro Dosarrotio Urbano 46 Santiago de Cal </w:t>
            </w:r>
          </w:p>
        </w:tc>
        <w:tc>
          <w:tcPr>
            <w:tcW w:type="dxa" w:w="4320"/>
          </w:tcPr>
          <w:p>
            <w:r>
              <w:t xml:space="preserve"> 12.102.131.852/ saa. to1 657 7.035 718.904 57.3]</w:t>
            </w:r>
          </w:p>
        </w:tc>
      </w:tr>
      <w:tr>
        <w:tc>
          <w:tcPr>
            <w:tcW w:type="dxa" w:w="4320"/>
          </w:tcPr>
          <w:p>
            <w:r>
              <w:t xml:space="preserve">{es [3 4.19.47 Estampita Prodosarrolio Urbane (i% Aimentaciin [19192-20056 o1 </w:t>
            </w:r>
          </w:p>
        </w:tc>
        <w:tc>
          <w:tcPr>
            <w:tcW w:type="dxa" w:w="4320"/>
          </w:tcPr>
          <w:p>
            <w:r>
              <w:t xml:space="preserve"> gstempte Pro Desarrotio Urbano de Santago de Calh 6.091.075. </w:t>
            </w:r>
          </w:p>
        </w:tc>
      </w:tr>
      <w:tr>
        <w:tc>
          <w:tcPr>
            <w:tcW w:type="dxa" w:w="4320"/>
          </w:tcPr>
          <w:p>
            <w:r>
              <w:t xml:space="preserve">( [1231948 Estampita Prodasarroiio Urbene (5% Discapaciind y </w:t>
            </w:r>
          </w:p>
        </w:tc>
        <w:tc>
          <w:tcPr>
            <w:tcW w:type="dxa" w:w="4320"/>
          </w:tcPr>
          <w:p>
            <w:r>
              <w:t>" 1.02.300.58.01 Estampiin Pro Desarrofio Urbano de Santiago de Cal 6.091.075 246) Sst 075.86 3s17.850497</w:t>
            </w:r>
          </w:p>
        </w:tc>
      </w:tr>
      <w:tr>
        <w:tc>
          <w:tcPr>
            <w:tcW w:type="dxa" w:w="4320"/>
          </w:tcPr>
          <w:p>
            <w:r>
              <w:t xml:space="preserve">st jreaase 50 </w:t>
            </w:r>
          </w:p>
        </w:tc>
        <w:tc>
          <w:tcPr>
            <w:tcW w:type="dxa" w:w="4320"/>
          </w:tcPr>
          <w:p>
            <w:r>
              <w:t xml:space="preserve"> Estampfta Procesarrole Urbano (5% Capital semiia) </w:t>
            </w:r>
          </w:p>
        </w:tc>
      </w:tr>
      <w:tr>
        <w:tc>
          <w:tcPr>
            <w:tcW w:type="dxa" w:w="4320"/>
          </w:tcPr>
          <w:p>
            <w:r>
              <w:t xml:space="preserve">= </w:t>
            </w:r>
          </w:p>
        </w:tc>
        <w:tc>
          <w:tcPr>
            <w:tcW w:type="dxa" w:w="4320"/>
          </w:tcPr>
          <w:p>
            <w:r>
              <w:t xml:space="preserve"> 1.23.1.19.57 </w:t>
            </w:r>
          </w:p>
        </w:tc>
      </w:tr>
      <w:tr>
        <w:tc>
          <w:tcPr>
            <w:tcW w:type="dxa" w:w="4320"/>
          </w:tcPr>
          <w:p>
            <w:r>
              <w:t xml:space="preserve">4434 ‘zeus </w:t>
            </w:r>
          </w:p>
        </w:tc>
        <w:tc>
          <w:tcPr>
            <w:tcW w:type="dxa" w:w="4320"/>
          </w:tcPr>
          <w:p>
            <w:r>
              <w:t xml:space="preserve"> Estampilla Prodesarrofig Finan, inst Univ. IPC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cee + J81.01.02.30061. .. . 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Extompaia porn ia justia taraiior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Estampita para ta justia tombiee - Fenpel </w:t>
            </w:r>
          </w:p>
        </w:tc>
      </w:tr>
      <w:tr>
        <w:tc>
          <w:tcPr>
            <w:tcW w:type="dxa" w:w="4320"/>
          </w:tcPr>
          <w:p>
            <w:r>
              <w:t>: : e =r4</w:t>
            </w:r>
          </w:p>
        </w:tc>
        <w:tc>
          <w:tcPr>
            <w:tcW w:type="dxa" w:w="4320"/>
          </w:tcPr>
          <w:p>
            <w:r>
              <w:t>.Ingresos No-Tributarloss trea « 234,505:160,002)-"35, -2.627:328.836.383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Cucta do Fscatizaclén y Auditafo 114.062.895.043] 414.063.895.043} * 14.166,662.669}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—.. +</w:t>
            </w:r>
          </w:p>
        </w:tc>
      </w:tr>
      <w:tr>
        <w:tc>
          <w:tcPr>
            <w:tcW w:type="dxa" w:w="4320"/>
          </w:tcPr>
          <w:p>
            <w:r>
              <w:t xml:space="preserve">1A1.2.32.09.06 </w:t>
            </w:r>
          </w:p>
        </w:tc>
        <w:tc>
          <w:tcPr>
            <w:tcW w:type="dxa" w:w="4320"/>
          </w:tcPr>
          <w:p>
            <w:r>
              <w:t xml:space="preserve"> Cuotes da auchioje [ Cucta de Aucitaje Emca { 193.075.560.586) 143.075.560.586} 13.151.6 15.554}</w:t>
            </w:r>
          </w:p>
        </w:tc>
      </w:tr>
      <w:tr>
        <w:tc>
          <w:tcPr>
            <w:tcW w:type="dxa" w:w="4320"/>
          </w:tcPr>
          <w:p>
            <w:r>
              <w:t xml:space="preserve">[asa1 1A1.2.32,0906 </w:t>
            </w:r>
          </w:p>
        </w:tc>
        <w:tc>
          <w:tcPr>
            <w:tcW w:type="dxa" w:w="4320"/>
          </w:tcPr>
          <w:p>
            <w:r>
              <w:t xml:space="preserve"> Cuctasdoaudtaje </w:t>
            </w:r>
          </w:p>
        </w:tc>
      </w:tr>
      <w:tr>
        <w:tc>
          <w:tcPr>
            <w:tcW w:type="dxa" w:w="4320"/>
          </w:tcPr>
          <w:p>
            <w:r>
              <w:t xml:space="preserve">14331 1A12,3.2,09.08 </w:t>
            </w:r>
          </w:p>
        </w:tc>
        <w:tc>
          <w:tcPr>
            <w:tcW w:type="dxa" w:w="4320"/>
          </w:tcPr>
          <w:p>
            <w:r>
              <w:t xml:space="preserve"> Cuotes de sucienje </w:t>
            </w:r>
          </w:p>
        </w:tc>
      </w:tr>
      <w:tr>
        <w:tc>
          <w:tcPr>
            <w:tcW w:type="dxa" w:w="4320"/>
          </w:tcPr>
          <w:p>
            <w:r>
              <w:t xml:space="preserve">jes [ates 09.06 </w:t>
            </w:r>
          </w:p>
        </w:tc>
        <w:tc>
          <w:tcPr>
            <w:tcW w:type="dxa" w:w="4320"/>
          </w:tcPr>
          <w:p>
            <w:r>
              <w:t xml:space="preserve"> Cuctas de aucitoje * Cuota Aucktuje Cento Dtagnésico Automator del Vale 118.466.617 116.458.617/ ~ 101.606.675]</w:t>
            </w:r>
          </w:p>
        </w:tc>
      </w:tr>
    </w:tbl>
    <w:p>
      <w:r>
        <w:br w:type="page"/>
      </w:r>
    </w:p>
    <w:p>
      <w:pPr>
        <w:pStyle w:val="Heading1"/>
      </w:pPr>
      <w:r>
        <w:t>Página 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a1.2.32.09.06 :</w:t>
            </w:r>
          </w:p>
        </w:tc>
      </w:tr>
      <w:tr>
        <w:tc>
          <w:tcPr>
            <w:tcW w:type="dxa" w:w="4320"/>
          </w:tcPr>
          <w:p>
            <w:r>
              <w:t xml:space="preserve">= </w:t>
            </w:r>
          </w:p>
        </w:tc>
        <w:tc>
          <w:tcPr>
            <w:tcW w:type="dxa" w:w="4320"/>
          </w:tcPr>
          <w:p>
            <w:r>
              <w:t>At2.3.2.0006</w:t>
            </w:r>
          </w:p>
        </w:tc>
      </w:tr>
      <w:tr>
        <w:tc>
          <w:tcPr>
            <w:tcW w:type="dxa" w:w="4320"/>
          </w:tcPr>
          <w:p>
            <w:r>
              <w:t xml:space="preserve">. _ </w:t>
            </w:r>
          </w:p>
        </w:tc>
        <w:tc>
          <w:tcPr>
            <w:tcW w:type="dxa" w:w="4320"/>
          </w:tcPr>
          <w:p>
            <w:r>
              <w:t xml:space="preserve"> Cvota Aucitaje Red de Salud de Ladera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Cuotas de mdkiaje,--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Cuotas da adciteja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Cuotas de oxchto'e</w:t>
            </w:r>
          </w:p>
        </w:tc>
      </w:tr>
      <w:tr>
        <w:tc>
          <w:tcPr>
            <w:tcW w:type="dxa" w:w="4320"/>
          </w:tcPr>
          <w:p>
            <w:r>
              <w:t xml:space="preserve">ose ve ae </w:t>
            </w:r>
          </w:p>
        </w:tc>
        <w:tc>
          <w:tcPr>
            <w:tcW w:type="dxa" w:w="4320"/>
          </w:tcPr>
          <w:p>
            <w:r>
              <w:t xml:space="preserve"> [11.02.01003.01.13 2.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Cuote Aucitoje EMU - +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Cursta Aucitaje insGtto Peputar de Cultura</w:t>
            </w:r>
          </w:p>
        </w:tc>
      </w:tr>
      <w:tr>
        <w:tc>
          <w:tcPr>
            <w:tcW w:type="dxa" w:w="4320"/>
          </w:tcPr>
          <w:p>
            <w:r>
              <w:t xml:space="preserve">- </w:t>
            </w:r>
          </w:p>
        </w:tc>
        <w:tc>
          <w:tcPr>
            <w:tcW w:type="dxa" w:w="4320"/>
          </w:tcPr>
          <w:p>
            <w:r>
              <w:t xml:space="preserve"> we le 2ep4s4 oe)</w:t>
            </w:r>
          </w:p>
        </w:tc>
      </w:tr>
      <w:tr>
        <w:tc>
          <w:tcPr>
            <w:tcW w:type="dxa" w:w="4320"/>
          </w:tcPr>
          <w:p>
            <w:r>
              <w:t xml:space="preserve">oT." </w:t>
            </w:r>
          </w:p>
        </w:tc>
        <w:tc>
          <w:tcPr>
            <w:tcW w:type="dxa" w:w="4320"/>
          </w:tcPr>
          <w:p>
            <w:r>
              <w:t xml:space="preserve"> 349,727.981]</w:t>
            </w:r>
          </w:p>
        </w:tc>
      </w:tr>
      <w:tr>
        <w:tc>
          <w:tcPr>
            <w:tcW w:type="dxa" w:w="4320"/>
          </w:tcPr>
          <w:p>
            <w:r>
              <w:t xml:space="preserve">* [4131 (A1.2.32.0908 </w:t>
            </w:r>
          </w:p>
        </w:tc>
        <w:tc>
          <w:tcPr>
            <w:tcW w:type="dxa" w:w="4320"/>
          </w:tcPr>
          <w:p>
            <w:r>
              <w:t xml:space="preserve"> Cuotas ¢s auditole </w:t>
            </w:r>
          </w:p>
        </w:tc>
      </w:tr>
      <w:tr>
        <w:tc>
          <w:tcPr>
            <w:tcW w:type="dxa" w:w="4320"/>
          </w:tcPr>
          <w:p>
            <w:r>
              <w:t xml:space="preserve">4134 A123.2.0206 </w:t>
            </w:r>
          </w:p>
        </w:tc>
        <w:tc>
          <w:tcPr>
            <w:tcW w:type="dxa" w:w="4320"/>
          </w:tcPr>
          <w:p>
            <w:r>
              <w:t xml:space="preserve"> Cusiesdeatina .. [19.02.01,003.01.18 </w:t>
            </w:r>
          </w:p>
        </w:tc>
      </w:tr>
      <w:tr>
        <w:tc>
          <w:tcPr>
            <w:tcW w:type="dxa" w:w="4320"/>
          </w:tcPr>
          <w:p>
            <w:r>
              <w:t xml:space="preserve">aan i. </w:t>
            </w:r>
          </w:p>
        </w:tc>
        <w:tc>
          <w:tcPr>
            <w:tcW w:type="dxa" w:w="4320"/>
          </w:tcPr>
          <w:p>
            <w:r>
              <w:t xml:space="preserve"> ; i anni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. 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[st jarzazoner </w:t>
            </w:r>
          </w:p>
        </w:tc>
        <w:tc>
          <w:tcPr>
            <w:tcW w:type="dxa" w:w="4320"/>
          </w:tcPr>
          <w:p>
            <w:r>
              <w:t xml:space="preserve"> Commbucion yrecaros valorizacién (" 102.01.005.39.01.01 Conlnbucinnas Vetorizacion Obras af Cobro (1965 « Vig. </w:t>
            </w:r>
          </w:p>
        </w:tc>
      </w:tr>
      <w:tr>
        <w:tc>
          <w:tcPr>
            <w:tcW w:type="dxa" w:w="4320"/>
          </w:tcPr>
          <w:p>
            <w:r>
              <w:t xml:space="preserve">4151 rvzszee 01 </w:t>
            </w:r>
          </w:p>
        </w:tc>
        <w:tc>
          <w:tcPr>
            <w:tcW w:type="dxa" w:w="4320"/>
          </w:tcPr>
          <w:p>
            <w:r>
              <w:t xml:space="preserve"> Controucién y recanges valorzocién 1.1.02 01.005,39.01.02 Contabuciones Valorizaciin Obras (1996 - 1099) + 4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fers </w:t>
            </w:r>
          </w:p>
        </w:tc>
        <w:tc>
          <w:tcPr>
            <w:tcW w:type="dxa" w:w="4320"/>
          </w:tcPr>
          <w:p>
            <w:r>
              <w:t xml:space="preserve">A1232.0802 </w:t>
            </w:r>
          </w:p>
        </w:tc>
      </w:tr>
      <w:tr>
        <w:tc>
          <w:tcPr>
            <w:tcW w:type="dxa" w:w="4320"/>
          </w:tcPr>
          <w:p>
            <w:r>
              <w:t xml:space="preserve">[és [1292 09.02 </w:t>
            </w:r>
          </w:p>
        </w:tc>
        <w:tc>
          <w:tcPr>
            <w:tcW w:type="dxa" w:w="4320"/>
          </w:tcPr>
          <w:p>
            <w:r>
              <w:t xml:space="preserve"> Conttucién valorzocion auevo plan de obras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4131 1.23.2.06 Cantibuciin sobre Coniatos da Cora Pipica 1.1.02.01.925.59.01 Coninbucitn Especiai Sobre Contalos da Obras 28,00.725 &amp;C4</w:t>
            </w:r>
          </w:p>
        </w:tc>
        <w:tc>
          <w:tcPr>
            <w:tcW w:type="dxa" w:w="4320"/>
          </w:tcPr>
          <w:p>
            <w:r>
              <w:t xml:space="preserve"> 28.800.725.608 10,856.299.274) 37,7]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 </w:t>
            </w:r>
          </w:p>
        </w:tc>
      </w:tr>
      <w:tr>
        <w:tc>
          <w:tcPr>
            <w:tcW w:type="dxa" w:w="4320"/>
          </w:tcPr>
          <w:p>
            <w:r>
              <w:t xml:space="preserve">forat [A12.32,00.04 </w:t>
            </w:r>
          </w:p>
        </w:tc>
        <w:tc>
          <w:tcPr>
            <w:tcW w:type="dxa" w:w="4320"/>
          </w:tcPr>
          <w:p>
            <w:r>
              <w:t xml:space="preserve"> Partiipacién en ta Pksvolla [1.1.02 09 0095.63.01 </w:t>
            </w:r>
          </w:p>
        </w:tc>
      </w:tr>
      <w:tr>
        <w:tc>
          <w:tcPr>
            <w:tcW w:type="dxa" w:w="4320"/>
          </w:tcPr>
          <w:p>
            <w:r>
              <w:t xml:space="preserve">[4131 [41.2 32.09.04 </w:t>
            </w:r>
          </w:p>
        </w:tc>
        <w:tc>
          <w:tcPr>
            <w:tcW w:type="dxa" w:w="4320"/>
          </w:tcPr>
          <w:p>
            <w:r>
              <w:t xml:space="preserve"> Parucppaciin en ta Parsvaila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4133 [128207 </w:t>
            </w:r>
          </w:p>
        </w:tc>
        <w:tc>
          <w:tcPr>
            <w:tcW w:type="dxa" w:w="4320"/>
          </w:tcPr>
          <w:p>
            <w:r>
              <w:t xml:space="preserve"> Contmbucon Secor Eitetnca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} </w:t>
            </w:r>
          </w:p>
        </w:tc>
      </w:tr>
      <w:tr>
        <w:tc>
          <w:tcPr>
            <w:tcW w:type="dxa" w:w="4320"/>
          </w:tcPr>
          <w:p>
            <w:r>
              <w:t xml:space="preserve">{"* [Atzszos05 </w:t>
            </w:r>
          </w:p>
        </w:tc>
        <w:tc>
          <w:tcPr>
            <w:tcW w:type="dxa" w:w="4320"/>
          </w:tcPr>
          <w:p>
            <w:r>
              <w:t xml:space="preserve"> Concurso Econémice - Extratcacién, </w:t>
            </w:r>
          </w:p>
        </w:tc>
      </w:tr>
      <w:tr>
        <w:tc>
          <w:tcPr>
            <w:tcW w:type="dxa" w:w="4320"/>
          </w:tcPr>
          <w:p>
            <w:r>
              <w:t xml:space="preserve">- oe </w:t>
            </w:r>
          </w:p>
        </w:tc>
        <w:tc>
          <w:tcPr>
            <w:tcW w:type="dxa" w:w="4320"/>
          </w:tcPr>
          <w:p>
            <w:r>
              <w:t xml:space="preserve"> oe </w:t>
            </w:r>
          </w:p>
        </w:tc>
      </w:tr>
      <w:tr>
        <w:tc>
          <w:tcPr>
            <w:tcW w:type="dxa" w:w="4320"/>
          </w:tcPr>
          <w:p>
            <w:r>
              <w:t xml:space="preserve">4134 {122 2.0.00.08 </w:t>
            </w:r>
          </w:p>
        </w:tc>
        <w:tc>
          <w:tcPr>
            <w:tcW w:type="dxa" w:w="4320"/>
          </w:tcPr>
          <w:p>
            <w:r>
              <w:t xml:space="preserve"> Arores urbanisilcos par mayor edif.catidad ["" 02.01.095.72,01,01 Apories Uibaniaieos pot Moyor Eddcabliidad Vigancla </w:t>
            </w:r>
          </w:p>
        </w:tc>
      </w:tr>
      <w:tr>
        <w:tc>
          <w:tcPr>
            <w:tcW w:type="dxa" w:w="4320"/>
          </w:tcPr>
          <w:p>
            <w:r>
              <w:t xml:space="preserve">_ A031 (12.32.2205 </w:t>
            </w:r>
          </w:p>
        </w:tc>
        <w:tc>
          <w:tcPr>
            <w:tcW w:type="dxa" w:w="4320"/>
          </w:tcPr>
          <w:p>
            <w:r>
              <w:t xml:space="preserve"> Zonas varaes adquisicion temenos [1.1.02.01 005.72,02.01 </w:t>
            </w:r>
          </w:p>
        </w:tc>
      </w:tr>
      <w:tr>
        <w:tc>
          <w:tcPr>
            <w:tcW w:type="dxa" w:w="4320"/>
          </w:tcPr>
          <w:p>
            <w:r>
              <w:t xml:space="preserve">4134 [12.32.2205 </w:t>
            </w:r>
          </w:p>
        </w:tc>
        <w:tc>
          <w:tcPr>
            <w:tcW w:type="dxa" w:w="4320"/>
          </w:tcPr>
          <w:p>
            <w:r>
              <w:t xml:space="preserve"> Zonas vardes adquis:cion terrenos [1.1.02.01,005.72.02.02 </w:t>
            </w:r>
          </w:p>
        </w:tc>
      </w:tr>
      <w:tr>
        <w:tc>
          <w:tcPr>
            <w:tcW w:type="dxa" w:w="4320"/>
          </w:tcPr>
          <w:p>
            <w:r>
              <w:t xml:space="preserve">(4139 [12.32.2205 </w:t>
            </w:r>
          </w:p>
        </w:tc>
        <w:tc>
          <w:tcPr>
            <w:tcW w:type="dxa" w:w="4320"/>
          </w:tcPr>
          <w:p>
            <w:r>
              <w:t xml:space="preserve"> Zanas vardas adquis‘cion terenos. [1.1.02.01.005,72.02.03 </w:t>
            </w:r>
          </w:p>
        </w:tc>
      </w:tr>
      <w:tr>
        <w:tc>
          <w:tcPr>
            <w:tcW w:type="dxa" w:w="4320"/>
          </w:tcPr>
          <w:p>
            <w:r>
              <w:t xml:space="preserve">[4131 °° ]4.2.2.0.09.10 Fondo da Promociin de [6 Maviided Sostendie 1.1.02.01.095.72.04,01 * </w:t>
            </w:r>
          </w:p>
        </w:tc>
        <w:tc>
          <w:tcPr>
            <w:tcW w:type="dxa" w:w="4320"/>
          </w:tcPr>
          <w:p>
            <w:r>
              <w:t xml:space="preserve"> Compejisactones y Pago construccién aa 1,900,000 1,000,000 123,851,360 o 7</w:t>
            </w:r>
          </w:p>
        </w:tc>
      </w:tr>
      <w:tr>
        <w:tc>
          <w:tcPr>
            <w:tcW w:type="dxa" w:w="4320"/>
          </w:tcPr>
          <w:p>
            <w:r>
              <w:t xml:space="preserve">we ref eee </w:t>
            </w:r>
          </w:p>
        </w:tc>
        <w:tc>
          <w:tcPr>
            <w:tcW w:type="dxa" w:w="4320"/>
          </w:tcPr>
          <w:p>
            <w:r>
              <w:t xml:space="preserve"> eee cee re ee - nn —-Jastacionarnlerdos (Residenciater~ Comarcisies):Vigm nfo. 6 emmenenee, i eb ep ce cee Peete meee eee</w:t>
            </w:r>
          </w:p>
        </w:tc>
      </w:tr>
      <w:tr>
        <w:tc>
          <w:tcPr>
            <w:tcW w:type="dxa" w:w="4320"/>
          </w:tcPr>
          <w:p>
            <w:r>
              <w:t xml:space="preserve">es [124000 </w:t>
            </w:r>
          </w:p>
        </w:tc>
        <w:tc>
          <w:tcPr>
            <w:tcW w:type="dxa" w:w="4320"/>
          </w:tcPr>
          <w:p>
            <w:r>
              <w:t xml:space="preserve"> tsaresoe comtontes de Libre Destinaciéa </w:t>
            </w:r>
          </w:p>
        </w:tc>
      </w:tr>
    </w:tbl>
    <w:p>
      <w:r>
        <w:br w:type="page"/>
      </w:r>
    </w:p>
    <w:p>
      <w:pPr>
        <w:pStyle w:val="Heading1"/>
      </w:pPr>
      <w:r>
        <w:t>Página 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Contribuclin per ¢i servicio de parguoadero 0 da, Conlribueién por el servicio.de. estacionamiento en via,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“</w:t>
            </w:r>
          </w:p>
        </w:tc>
        <w:tc>
          <w:tcPr>
            <w:tcW w:type="dxa" w:w="4320"/>
          </w:tcPr>
          <w:p>
            <w:r>
              <w:t>estacioramlento en wa =I vVigencla Actual aot veces te) oesife</w:t>
            </w:r>
          </w:p>
        </w:tc>
      </w:tr>
      <w:tr>
        <w:tc>
          <w:tcPr>
            <w:tcW w:type="dxa" w:w="4320"/>
          </w:tcPr>
          <w:p>
            <w:r>
              <w:t xml:space="preserve">PELE aes </w:t>
            </w:r>
          </w:p>
        </w:tc>
        <w:tc>
          <w:tcPr>
            <w:tcW w:type="dxa" w:w="4320"/>
          </w:tcPr>
          <w:p>
            <w:r>
              <w:t xml:space="preserve"> Tasasy Derechos ’Administratlvos 2227) rit] MTS AB. 712, 9174S [on T4711 293 1745 fF 48 ,6515978.026</w:t>
            </w:r>
          </w:p>
        </w:tc>
      </w:tr>
      <w:tr>
        <w:tc>
          <w:tcPr>
            <w:tcW w:type="dxa" w:w="4320"/>
          </w:tcPr>
          <w:p>
            <w:r>
              <w:t>ene Bane . 02.02.0396 -</w:t>
            </w:r>
          </w:p>
        </w:tc>
        <w:tc>
          <w:tcPr>
            <w:tcW w:type="dxa" w:w="4320"/>
          </w:tcPr>
          <w:p>
            <w:r>
              <w:t xml:space="preserve"> Evsivacién de iiconcias ytrémites'amblentales ==] *1.049,888.000] . — .4.089.886.000]-~- 833838017</w:t>
            </w:r>
          </w:p>
        </w:tc>
      </w:tr>
      <w:tr>
        <w:tc>
          <w:tcPr>
            <w:tcW w:type="dxa" w:w="4320"/>
          </w:tcPr>
          <w:p>
            <w:r>
              <w:t xml:space="preserve">(3 tz2n0ea1 Servicios de expecicidn da penm'sos, conceplos [t.s202ec6.01 </w:t>
            </w:r>
          </w:p>
        </w:tc>
        <w:tc>
          <w:tcPr>
            <w:tcW w:type="dxa" w:w="4320"/>
          </w:tcPr>
          <w:p>
            <w:r>
              <w:t xml:space="preserve"> Fratuaciin de Fenneias y waetas ambientales Migwneta </w:t>
            </w:r>
          </w:p>
        </w:tc>
      </w:tr>
      <w:tr>
        <w:tc>
          <w:tcPr>
            <w:tcW w:type="dxa" w:w="4320"/>
          </w:tcPr>
          <w:p>
            <w:r>
              <w:t xml:space="preserve">a [433 [12200004 Concapios tecnicos eprovechamiento de fes aguas [1.1.02.02.036.01 __ </w:t>
            </w:r>
          </w:p>
        </w:tc>
        <w:tc>
          <w:tcPr>
            <w:tcW w:type="dxa" w:w="4320"/>
          </w:tcPr>
          <w:p>
            <w:r>
              <w:t xml:space="preserve"> Evoiuacidn de icencias y wémitas ambiedtates Vigencia 515,000,000 </w:t>
            </w:r>
          </w:p>
        </w:tc>
      </w:tr>
      <w:tr>
        <w:tc>
          <w:tcPr>
            <w:tcW w:type="dxa" w:w="4320"/>
          </w:tcPr>
          <w:p>
            <w:r>
              <w:t xml:space="preserve">. !- tf </w:t>
            </w:r>
          </w:p>
        </w:tc>
        <w:tc>
          <w:tcPr>
            <w:tcW w:type="dxa" w:w="4320"/>
          </w:tcPr>
          <w:p>
            <w:r>
              <w:t xml:space="preserve"> [1.1.02,02.037 *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( ( [1.1.0202085 </w:t>
            </w:r>
          </w:p>
        </w:tc>
      </w:tr>
      <w:tr>
        <w:tc>
          <w:tcPr>
            <w:tcW w:type="dxa" w:w="4320"/>
          </w:tcPr>
          <w:p>
            <w:r>
              <w:t xml:space="preserve">i 2825 Tase por ubltzacién do aguas subterines y </w:t>
            </w:r>
          </w:p>
        </w:tc>
        <w:tc>
          <w:tcPr>
            <w:tcW w:type="dxa" w:w="4320"/>
          </w:tcPr>
          <w:p>
            <w:r>
              <w:t xml:space="preserve">* 1.02.02.055.01 </w:t>
            </w:r>
          </w:p>
        </w:tc>
      </w:tr>
      <w:tr>
        <w:tc>
          <w:tcPr>
            <w:tcW w:type="dxa" w:w="4320"/>
          </w:tcPr>
          <w:p>
            <w:r>
              <w:t xml:space="preserve">{as3s {1.2.1.0.00 </w:t>
            </w:r>
          </w:p>
        </w:tc>
        <w:tc>
          <w:tcPr>
            <w:tcW w:type="dxa" w:w="4320"/>
          </w:tcPr>
          <w:p>
            <w:r>
              <w:t xml:space="preserve"> inoresos coments de Libro Desunacién </w:t>
            </w:r>
          </w:p>
        </w:tc>
      </w:tr>
      <w:tr>
        <w:tc>
          <w:tcPr>
            <w:tcW w:type="dxa" w:w="4320"/>
          </w:tcPr>
          <w:p>
            <w:r>
              <w:t xml:space="preserve">[as [1234.02 </w:t>
            </w:r>
          </w:p>
        </w:tc>
        <w:tc>
          <w:tcPr>
            <w:tcW w:type="dxa" w:w="4320"/>
          </w:tcPr>
          <w:p>
            <w:r>
              <w:t xml:space="preserve"> OLD LEY 99 - Destino Ambiental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4152 4.2.9.2.2102 Cobros por Estacionamionto en Espacio Pubicooen —</w:t>
            </w:r>
          </w:p>
        </w:tc>
        <w:tc>
          <w:tcPr>
            <w:tcW w:type="dxa" w:w="4320"/>
          </w:tcPr>
          <w:p>
            <w:r>
              <w:t>1.1.02.02.087.01 Tasas por el Derecho do Parqueo Sobre las Vas 1,000,000 1.000.000] 4 5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] </w:t>
            </w:r>
          </w:p>
        </w:tc>
      </w:tr>
      <w:tr>
        <w:tc>
          <w:tcPr>
            <w:tcW w:type="dxa" w:w="4320"/>
          </w:tcPr>
          <w:p>
            <w:r>
              <w:t xml:space="preserve">[ass [1232.10 </w:t>
            </w:r>
          </w:p>
        </w:tc>
        <w:tc>
          <w:tcPr>
            <w:tcW w:type="dxa" w:w="4320"/>
          </w:tcPr>
          <w:p>
            <w:r>
              <w:t xml:space="preserve"> Fasas reuibutvas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“ </w:t>
            </w:r>
          </w:p>
        </w:tc>
      </w:tr>
      <w:tr>
        <w:tc>
          <w:tcPr>
            <w:tcW w:type="dxa" w:w="4320"/>
          </w:tcPr>
          <w:p>
            <w:r>
              <w:t xml:space="preserve">ae ['3 22.06 </w:t>
            </w:r>
          </w:p>
        </w:tc>
        <w:tc>
          <w:tcPr>
            <w:tcW w:type="dxa" w:w="4320"/>
          </w:tcPr>
          <w:p>
            <w:r>
              <w:t xml:space="preserve"> Ts cerpersan Anes imme 089 of Tasa por aprovechamicnto forestel Vigencis Actual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4182 1.2.2.221.03 Derechos de Trénsito en Areas Restirgidas ode Alto </w:t>
            </w:r>
          </w:p>
        </w:tc>
        <w:tc>
          <w:tcPr>
            <w:tcW w:type="dxa" w:w="4320"/>
          </w:tcPr>
          <w:p>
            <w:r>
              <w:t>1 1 02.02.053.01 Dareches de Transito en Aroas Restingidas o de Ata 18.594.164.726 10.534 164.726 193.590.822.733] 73,3]</w:t>
            </w:r>
          </w:p>
        </w:tc>
      </w:tr>
      <w:tr>
        <w:tc>
          <w:tcPr>
            <w:tcW w:type="dxa" w:w="4320"/>
          </w:tcPr>
          <w:p>
            <w:r>
              <w:t xml:space="preserve">an es ‘ to. . 4.1.0202098-- Cotros por Estaclonsmiento on Espacio Publica o 4,000,000) ** ; 1,000,000 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4182 12.32.2102 Cobros por Estactonomianio en Espacio Pibicooen </w:t>
            </w:r>
          </w:p>
        </w:tc>
        <w:tc>
          <w:tcPr>
            <w:tcW w:type="dxa" w:w="4320"/>
          </w:tcPr>
          <w:p>
            <w:r>
              <w:t xml:space="preserve"> 1.1.02.02.004.04 Cobros por Estacionaments en Espacio Piblico oon 1.000.000 1.000.000 +</w:t>
            </w:r>
          </w:p>
        </w:tc>
      </w:tr>
      <w:tr>
        <w:tc>
          <w:tcPr>
            <w:tcW w:type="dxa" w:w="4320"/>
          </w:tcPr>
          <w:p>
            <w:r>
              <w:t xml:space="preserve">foo. </w:t>
            </w:r>
          </w:p>
        </w:tc>
        <w:tc>
          <w:tcPr>
            <w:tcW w:type="dxa" w:w="4320"/>
          </w:tcPr>
          <w:p>
            <w:r>
              <w:t xml:space="preserve">: </w:t>
            </w:r>
          </w:p>
        </w:tc>
      </w:tr>
      <w:tr>
        <w:tc>
          <w:tcPr>
            <w:tcW w:type="dxa" w:w="4320"/>
          </w:tcPr>
          <w:p>
            <w:r>
              <w:t xml:space="preserve">{ ! </w:t>
            </w:r>
          </w:p>
        </w:tc>
        <w:tc>
          <w:tcPr>
            <w:tcW w:type="dxa" w:w="4320"/>
          </w:tcPr>
          <w:p>
            <w:r>
              <w:t xml:space="preserve"> [1.1.02,02.095.03 </w:t>
            </w:r>
          </w:p>
        </w:tc>
      </w:tr>
      <w:tr>
        <w:tc>
          <w:tcPr>
            <w:tcW w:type="dxa" w:w="4320"/>
          </w:tcPr>
          <w:p>
            <w:r>
              <w:t xml:space="preserve">[4139 [1.2.1,0.00. </w:t>
            </w:r>
          </w:p>
        </w:tc>
        <w:tc>
          <w:tcPr>
            <w:tcW w:type="dxa" w:w="4320"/>
          </w:tcPr>
          <w:p>
            <w:r>
              <w:t xml:space="preserve"> tngresos coniantos de Libre Desiinaciin </w:t>
            </w:r>
          </w:p>
        </w:tc>
      </w:tr>
      <w:tr>
        <w:tc>
          <w:tcPr>
            <w:tcW w:type="dxa" w:w="4320"/>
          </w:tcPr>
          <w:p>
            <w:r>
              <w:t xml:space="preserve">a [4131°-" [123.402 “P CLD LEY 99-- Destino Ambiental * [¥71.02,02.085.03.01 ~"' Plaza de’ Mercado Alameda Vigencla Actual </w:t>
            </w:r>
          </w:p>
        </w:tc>
        <w:tc>
          <w:tcPr>
            <w:tcW w:type="dxa" w:w="4320"/>
          </w:tcPr>
          <w:p>
            <w:r>
              <w:t xml:space="preserve"> 2.587 164] * 2.587.164) ~ “" zose2gal"" "61.0 Totem</w:t>
            </w:r>
          </w:p>
        </w:tc>
      </w:tr>
      <w:tr>
        <w:tc>
          <w:tcPr>
            <w:tcW w:type="dxa" w:w="4320"/>
          </w:tcPr>
          <w:p>
            <w:r>
              <w:t xml:space="preserve">[4138 [52-1.0.00 </w:t>
            </w:r>
          </w:p>
        </w:tc>
        <w:tc>
          <w:tcPr>
            <w:tcW w:type="dxa" w:w="4320"/>
          </w:tcPr>
          <w:p>
            <w:r>
              <w:t xml:space="preserve"> ingresos comtentos de Libra Desiinacién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ian laeaeeseae Ge : </w:t>
            </w:r>
          </w:p>
        </w:tc>
      </w:tr>
      <w:tr>
        <w:tc>
          <w:tcPr>
            <w:tcW w:type="dxa" w:w="4320"/>
          </w:tcPr>
          <w:p>
            <w:r>
              <w:t xml:space="preserve">[4t527- [1:273:2:21.01 </w:t>
            </w:r>
          </w:p>
        </w:tc>
        <w:tc>
          <w:tcPr>
            <w:tcW w:type="dxa" w:w="4320"/>
          </w:tcPr>
          <w:p>
            <w:r>
              <w:t xml:space="preserve"> Otros derechos de Transito “* - + [4.1.02.02.102.01 7 </w:t>
            </w:r>
          </w:p>
        </w:tc>
      </w:tr>
      <w:tr>
        <w:tc>
          <w:tcPr>
            <w:tcW w:type="dxa" w:w="4320"/>
          </w:tcPr>
          <w:p>
            <w:r>
              <w:t xml:space="preserve">[4is2 [1.23.221.01  } Otros derechos de Transilo </w:t>
            </w:r>
          </w:p>
        </w:tc>
        <w:tc>
          <w:tcPr>
            <w:tcW w:type="dxa" w:w="4320"/>
          </w:tcPr>
          <w:p>
            <w:r>
              <w:t xml:space="preserve">1.1.02.02.102.09 </w:t>
            </w:r>
          </w:p>
        </w:tc>
      </w:tr>
      <w:tr>
        <w:tc>
          <w:tcPr>
            <w:tcW w:type="dxa" w:w="4320"/>
          </w:tcPr>
          <w:p>
            <w:r>
              <w:t xml:space="preserve">4362 </w:t>
            </w:r>
          </w:p>
        </w:tc>
        <w:tc>
          <w:tcPr>
            <w:tcW w:type="dxa" w:w="4320"/>
          </w:tcPr>
          <w:p>
            <w:r>
              <w:t xml:space="preserve">1.2.2.2.21.01 — { Ouos derechos de Transito a </w:t>
            </w:r>
          </w:p>
        </w:tc>
      </w:tr>
      <w:tr>
        <w:tc>
          <w:tcPr>
            <w:tcW w:type="dxa" w:w="4320"/>
          </w:tcPr>
          <w:p>
            <w:r>
              <w:t>a woe 4952 112.3.221.04 {</w:t>
            </w:r>
          </w:p>
        </w:tc>
        <w:tc>
          <w:tcPr>
            <w:tcW w:type="dxa" w:w="4320"/>
          </w:tcPr>
          <w:p>
            <w:r>
              <w:t xml:space="preserve"> Recursos Convenio Munic:plo CDAV </w:t>
            </w:r>
          </w:p>
        </w:tc>
      </w:tr>
      <w:tr>
        <w:tc>
          <w:tcPr>
            <w:tcW w:type="dxa" w:w="4320"/>
          </w:tcPr>
          <w:p>
            <w:r>
              <w:t xml:space="preserve">. [4182 </w:t>
            </w:r>
          </w:p>
        </w:tc>
        <w:tc>
          <w:tcPr>
            <w:tcW w:type="dxa" w:w="4320"/>
          </w:tcPr>
          <w:p>
            <w:r>
              <w:t xml:space="preserve">%42.9.2.21.01- </w:t>
            </w:r>
          </w:p>
        </w:tc>
      </w:tr>
      <w:tr>
        <w:tc>
          <w:tcPr>
            <w:tcW w:type="dxa" w:w="4320"/>
          </w:tcPr>
          <w:p>
            <w:r>
              <w:t xml:space="preserve">(3 29222 04 Incontivo al Aprovechomiento y Tratamiento de [*t02e2.118 incontive al Aptovechamiontc y Tralomlonta da </w:t>
            </w:r>
          </w:p>
        </w:tc>
        <w:tc>
          <w:tcPr>
            <w:tcW w:type="dxa" w:w="4320"/>
          </w:tcPr>
          <w:p>
            <w:r>
              <w:t xml:space="preserve"> 4444 240s 4444 124054) S.caR085.a14) 143.4] .</w:t>
            </w:r>
          </w:p>
        </w:tc>
      </w:tr>
    </w:tbl>
    <w:p>
      <w:r>
        <w:br w:type="page"/>
      </w:r>
    </w:p>
    <w:p>
      <w:pPr>
        <w:pStyle w:val="Heading1"/>
      </w:pPr>
      <w:r>
        <w:t>Página 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ioe od Pere 02.0200177, -eeida</w:t>
            </w:r>
          </w:p>
        </w:tc>
        <w:tc>
          <w:tcPr>
            <w:tcW w:type="dxa" w:w="4320"/>
          </w:tcPr>
          <w:p>
            <w:r>
              <w:t xml:space="preserve"> Muitasyeanclones~: oct miter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ar </w:t>
            </w:r>
          </w:p>
        </w:tc>
      </w:tr>
      <w:tr>
        <w:tc>
          <w:tcPr>
            <w:tcW w:type="dxa" w:w="4320"/>
          </w:tcPr>
          <w:p>
            <w:r>
              <w:t xml:space="preserve">[12.1.0.00~- </w:t>
            </w:r>
          </w:p>
        </w:tc>
        <w:tc>
          <w:tcPr>
            <w:tcW w:type="dxa" w:w="4320"/>
          </w:tcPr>
          <w:p>
            <w:r>
              <w:t xml:space="preserve"> Ingresos cordenles de Libra Dasiinacin =” [1.1.02.03,c0f93,01-° - -</w:t>
            </w:r>
          </w:p>
        </w:tc>
      </w:tr>
      <w:tr>
        <w:tc>
          <w:tcPr>
            <w:tcW w:type="dxa" w:w="4320"/>
          </w:tcPr>
          <w:p>
            <w:r>
              <w:t xml:space="preserve">[1234.02 </w:t>
            </w:r>
          </w:p>
        </w:tc>
        <w:tc>
          <w:tcPr>
            <w:tcW w:type="dxa" w:w="4320"/>
          </w:tcPr>
          <w:p>
            <w:r>
              <w:t xml:space="preserve"> ICLO LEY 99 - Destino Ambteniol + [4-1.02.03.001,03.01 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 xml:space="preserve">-7 </w:t>
            </w:r>
          </w:p>
        </w:tc>
      </w:tr>
      <w:tr>
        <w:tc>
          <w:tcPr>
            <w:tcW w:type="dxa" w:w="4320"/>
          </w:tcPr>
          <w:p>
            <w:r>
              <w:t xml:space="preserve">{12+ae ’ </w:t>
            </w:r>
          </w:p>
        </w:tc>
        <w:tc>
          <w:tcPr>
            <w:tcW w:type="dxa" w:w="4320"/>
          </w:tcPr>
          <w:p>
            <w:r>
              <w:t xml:space="preserve"> Ingresos cantentes fe Libre Destinacin 5 [hrczenoo.ocer, . </w:t>
            </w:r>
          </w:p>
        </w:tc>
      </w:tr>
      <w:tr>
        <w:tc>
          <w:tcPr>
            <w:tcW w:type="dxa" w:w="4320"/>
          </w:tcPr>
          <w:p>
            <w:r>
              <w:t xml:space="preserve">[22402 </w:t>
            </w:r>
          </w:p>
        </w:tc>
        <w:tc>
          <w:tcPr>
            <w:tcW w:type="dxa" w:w="4320"/>
          </w:tcPr>
          <w:p>
            <w:r>
              <w:t xml:space="preserve"> ICLD LEY 88 - Destino Ambiental [{t9293.001,04.01 °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(3.21.0.00 </w:t>
            </w:r>
          </w:p>
        </w:tc>
        <w:tc>
          <w:tcPr>
            <w:tcW w:type="dxa" w:w="4320"/>
          </w:tcPr>
          <w:p>
            <w:r>
              <w:t xml:space="preserve"> tngreses corrientes de Libre Destinacién </w:t>
            </w:r>
          </w:p>
        </w:tc>
      </w:tr>
      <w:tr>
        <w:tc>
          <w:tcPr>
            <w:tcW w:type="dxa" w:w="4320"/>
          </w:tcPr>
          <w:p>
            <w:r>
              <w:t xml:space="preserve">(1234.02 </w:t>
            </w:r>
          </w:p>
        </w:tc>
        <w:tc>
          <w:tcPr>
            <w:tcW w:type="dxa" w:w="4320"/>
          </w:tcPr>
          <w:p>
            <w:r>
              <w:t xml:space="preserve"> CLD LEY 99. Destino Ambiental [ Mattos d@ Cardcier Urbana </w:t>
            </w:r>
          </w:p>
        </w:tc>
      </w:tr>
      <w:tr>
        <w:tc>
          <w:tcPr>
            <w:tcW w:type="dxa" w:w="4320"/>
          </w:tcPr>
          <w:p>
            <w:r>
              <w:t xml:space="preserve">(121.000 </w:t>
            </w:r>
          </w:p>
        </w:tc>
        <w:tc>
          <w:tcPr>
            <w:tcW w:type="dxa" w:w="4320"/>
          </w:tcPr>
          <w:p>
            <w:r>
              <w:t xml:space="preserve"> groses contontes de Libro Destinaclin </w:t>
            </w:r>
          </w:p>
        </w:tc>
      </w:tr>
      <w:tr>
        <w:tc>
          <w:tcPr>
            <w:tcW w:type="dxa" w:w="4320"/>
          </w:tcPr>
          <w:p>
            <w:r>
              <w:t xml:space="preserve">(2.234.02 </w:t>
            </w:r>
          </w:p>
        </w:tc>
        <w:tc>
          <w:tcPr>
            <w:tcW w:type="dxa" w:w="4320"/>
          </w:tcPr>
          <w:p>
            <w:r>
              <w:t xml:space="preserve"> CLO LEY 99 - Destino Ambiental </w:t>
            </w:r>
          </w:p>
        </w:tc>
      </w:tr>
      <w:tr>
        <w:tc>
          <w:tcPr>
            <w:tcW w:type="dxa" w:w="4320"/>
          </w:tcPr>
          <w:p>
            <w:r>
              <w:t xml:space="preserve">[1.23.1.19.02 </w:t>
            </w:r>
          </w:p>
        </w:tc>
        <w:tc>
          <w:tcPr>
            <w:tcW w:type="dxa" w:w="4320"/>
          </w:tcPr>
          <w:p>
            <w:r>
              <w:t xml:space="preserve"> Estampdia Procuitura Fonpet 20% </w:t>
            </w:r>
          </w:p>
        </w:tc>
      </w:tr>
      <w:tr>
        <w:tc>
          <w:tcPr>
            <w:tcW w:type="dxa" w:w="4320"/>
          </w:tcPr>
          <w:p>
            <w:r>
              <w:t xml:space="preserve">[1 2.2.0.00.07 </w:t>
            </w:r>
          </w:p>
        </w:tc>
        <w:tc>
          <w:tcPr>
            <w:tcW w:type="dxa" w:w="4320"/>
          </w:tcPr>
          <w:p>
            <w:r>
              <w:t xml:space="preserve"> Contibucion vatorizaclonnuevo pian ds obras </w:t>
            </w:r>
          </w:p>
        </w:tc>
      </w:tr>
      <w:tr>
        <w:tc>
          <w:tcPr>
            <w:tcW w:type="dxa" w:w="4320"/>
          </w:tcPr>
          <w:p>
            <w:r>
              <w:t xml:space="preserve">]1.21.0.00 </w:t>
            </w:r>
          </w:p>
        </w:tc>
        <w:tc>
          <w:tcPr>
            <w:tcW w:type="dxa" w:w="4320"/>
          </w:tcPr>
          <w:p>
            <w:r>
              <w:t xml:space="preserve"> !rgreses contentes do Litre Desinaciin </w:t>
            </w:r>
          </w:p>
        </w:tc>
      </w:tr>
      <w:tr>
        <w:tc>
          <w:tcPr>
            <w:tcW w:type="dxa" w:w="4320"/>
          </w:tcPr>
          <w:p>
            <w:r>
              <w:t xml:space="preserve">(1:23.4.02 </w:t>
            </w:r>
          </w:p>
        </w:tc>
        <w:tc>
          <w:tcPr>
            <w:tcW w:type="dxa" w:w="4320"/>
          </w:tcPr>
          <w:p>
            <w:r>
              <w:t xml:space="preserve"> KCLO LEY 99 - Destino Ambiental </w:t>
            </w:r>
          </w:p>
        </w:tc>
      </w:tr>
      <w:tr>
        <w:tc>
          <w:tcPr>
            <w:tcW w:type="dxa" w:w="4320"/>
          </w:tcPr>
          <w:p>
            <w:r>
              <w:t xml:space="preserve">[121080 </w:t>
            </w:r>
          </w:p>
        </w:tc>
        <w:tc>
          <w:tcPr>
            <w:tcW w:type="dxa" w:w="4320"/>
          </w:tcPr>
          <w:p>
            <w:r>
              <w:t xml:space="preserve"> asses contontes de Libre Destination [" 92.03.001.05.04 Malas Secrotaris de Goblomo, Seguridad y </w:t>
            </w:r>
          </w:p>
        </w:tc>
      </w:tr>
      <w:tr>
        <w:tc>
          <w:tcPr>
            <w:tcW w:type="dxa" w:w="4320"/>
          </w:tcPr>
          <w:p>
            <w:r>
              <w:t xml:space="preserve">[t2ea02 </w:t>
            </w:r>
          </w:p>
        </w:tc>
        <w:tc>
          <w:tcPr>
            <w:tcW w:type="dxa" w:w="4320"/>
          </w:tcPr>
          <w:p>
            <w:r>
              <w:t xml:space="preserve"> ICLD LEY 99-- Destine Ampiental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1.2.1.0.00 </w:t>
            </w:r>
          </w:p>
        </w:tc>
      </w:tr>
      <w:tr>
        <w:tc>
          <w:tcPr>
            <w:tcW w:type="dxa" w:w="4320"/>
          </w:tcPr>
          <w:p>
            <w:r>
              <w:t xml:space="preserve">[1.2.2402 </w:t>
            </w:r>
          </w:p>
        </w:tc>
        <w:tc>
          <w:tcPr>
            <w:tcW w:type="dxa" w:w="4320"/>
          </w:tcPr>
          <w:p>
            <w:r>
              <w:t xml:space="preserve"> ICLO LEY 89- Destino Amb'ertat 02.03.001.06.01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11.2.32.25.01 </w:t>
            </w:r>
          </w:p>
        </w:tc>
        <w:tc>
          <w:tcPr>
            <w:tcW w:type="dxa" w:w="4320"/>
          </w:tcPr>
          <w:p>
            <w:r>
              <w:t xml:space="preserve"> Mukas intraccionos de transite ley 769-02 11.1.02.03.001.09.01 { Multes Go Trinsito y Transporte Vigancia Actual { 134.987.283.729] 47.987.283,729</w:t>
            </w:r>
          </w:p>
        </w:tc>
      </w:tr>
      <w:tr>
        <w:tc>
          <w:tcPr>
            <w:tcW w:type="dxa" w:w="4320"/>
          </w:tcPr>
          <w:p>
            <w:r>
              <w:t xml:space="preserve">[12922501 </w:t>
            </w:r>
          </w:p>
        </w:tc>
        <w:tc>
          <w:tcPr>
            <w:tcW w:type="dxa" w:w="4320"/>
          </w:tcPr>
          <w:p>
            <w:r>
              <w:t xml:space="preserve"> Mukas intreceionas da trinsito ley 768-02 [1-1.02.03.001.09.02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 xml:space="preserve">1.2.1.0.00 Ingtésos comiente’ da Ure Destnacisn 1,9,02.03,004.11,01.01.01  ] Sanclones Tnbvtarias impuesto.ge Indusida y comercio a LITT </w:t>
            </w:r>
          </w:p>
        </w:tc>
        <w:tc>
          <w:tcPr>
            <w:tcW w:type="dxa" w:w="4320"/>
          </w:tcPr>
          <w:p>
            <w:r>
              <w:t>, 238.774.7357 993,632.697</w:t>
            </w:r>
          </w:p>
        </w:tc>
      </w:tr>
      <w:tr>
        <w:tc>
          <w:tcPr>
            <w:tcW w:type="dxa" w:w="4320"/>
          </w:tcPr>
          <w:p>
            <w:r>
              <w:t xml:space="preserve">12.44.02 ICLO LEY 99- Destine Ambientat 1.1,02.03.001.11.01.01.01 </w:t>
            </w:r>
          </w:p>
        </w:tc>
        <w:tc>
          <w:tcPr>
            <w:tcW w:type="dxa" w:w="4320"/>
          </w:tcPr>
          <w:p>
            <w:r>
              <w:t xml:space="preserve"> Sanciones Trbularias Impuesio de Indusina y comercio 2.391.684 2.391.864 10038.694/ 419.7</w:t>
            </w:r>
          </w:p>
        </w:tc>
      </w:tr>
      <w:tr>
        <w:tc>
          <w:tcPr>
            <w:tcW w:type="dxa" w:w="4320"/>
          </w:tcPr>
          <w:p>
            <w:r>
              <w:t xml:space="preserve">1.2.1.0.00 Ingresos comentas do Libre Dastnadén 1.1.02.03.001.11.01.01.02 </w:t>
            </w:r>
          </w:p>
        </w:tc>
        <w:tc>
          <w:tcPr>
            <w:tcW w:type="dxa" w:w="4320"/>
          </w:tcPr>
          <w:p>
            <w:r>
              <w:t xml:space="preserve"> Sanciones Tributarias Impuasto de industria y comorcio 2.119.092.630 2.119.092.636} +162,441.477</w:t>
            </w:r>
          </w:p>
        </w:tc>
      </w:tr>
      <w:tr>
        <w:tc>
          <w:tcPr>
            <w:tcW w:type="dxa" w:w="4320"/>
          </w:tcPr>
          <w:p>
            <w:r>
              <w:t xml:space="preserve">123.402 ICLD' LEY 99 - Destino Ambiental 1.1.02.03,.001,11,01.01.02 </w:t>
            </w:r>
          </w:p>
        </w:tc>
        <w:tc>
          <w:tcPr>
            <w:tcW w:type="dxa" w:w="4320"/>
          </w:tcPr>
          <w:p>
            <w:r>
              <w:t xml:space="preserve"> Sencionas Tribularias Impueste de industria y comarcio 21.404.976 f - + 21.494.976) -1.940.823</w:t>
            </w:r>
          </w:p>
        </w:tc>
      </w:tr>
      <w:tr>
        <w:tc>
          <w:tcPr>
            <w:tcW w:type="dxa" w:w="4320"/>
          </w:tcPr>
          <w:p>
            <w:r>
              <w:t xml:space="preserve">i! 21.000 Ingress comientes Ue Liore Dastnacién: {' 1,02,03.001.11.01.01.03 </w:t>
            </w:r>
          </w:p>
        </w:tc>
        <w:tc>
          <w:tcPr>
            <w:tcW w:type="dxa" w:w="4320"/>
          </w:tcPr>
          <w:p>
            <w:r>
              <w:t xml:space="preserve"> Sanciones Trdutarias Impuesto Retetca - sobre 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